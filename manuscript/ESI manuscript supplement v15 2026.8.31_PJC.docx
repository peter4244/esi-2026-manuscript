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0"/>
        </w:rPr>
        <w:t>Supplemental Material</w:t>
      </w:r>
    </w:p>
    <w:p>
      <w:pPr>
        <w:jc w:val="center"/>
      </w:pPr>
      <w:r>
        <w:rPr>
          <w:rFonts w:ascii="Arial" w:hAnsi="Arial"/>
          <w:i/>
          <w:sz w:val="22"/>
        </w:rPr>
        <w:t>The Emphysema Severity Index: A Spirometric Representation of CT-Defined Structural Abnormalities in a Multidimensional COPD Framework</w:t>
      </w:r>
    </w:p>
    <w:p/>
    <w:p>
      <w:pPr>
        <w:jc w:val="center"/>
      </w:pPr>
      <w:r>
        <w:rPr>
          <w:rFonts w:ascii="Arial" w:hAnsi="Arial"/>
          <w:b/>
          <w:sz w:val="24"/>
        </w:rPr>
        <w:t>Table of Contents</w:t>
      </w:r>
    </w:p>
    <w:p>
      <w:pPr>
        <w:ind w:left="720"/>
      </w:pPr>
      <w:r>
        <w:rPr>
          <w:rFonts w:ascii="Arial" w:hAnsi="Arial"/>
          <w:b/>
          <w:sz w:val="22"/>
        </w:rPr>
        <w:t xml:space="preserve">  ST1  |  </w:t>
      </w:r>
      <w:hyperlink w:anchor="tbl_S1">
        <w:r>
          <w:rPr>
            <w:rFonts w:ascii="Arial" w:hAnsi="Arial" w:cs="Arial"/>
            <w:sz w:val="22"/>
            <w:color w:val="0563C1"/>
            <w:u w:val="single"/>
          </w:rPr>
          <w:t xml:space="preserve">Threshold sensitivity: agreement and diagnostic performance of candidate ESI-based COPD definitions relative to the CT-based reference</w:t>
        </w:r>
      </w:hyperlink>
    </w:p>
    <w:p>
      <w:pPr>
        <w:ind w:left="720"/>
      </w:pPr>
      <w:r>
        <w:rPr>
          <w:rFonts w:ascii="Arial" w:hAnsi="Arial"/>
          <w:b/>
          <w:sz w:val="22"/>
        </w:rPr>
        <w:t xml:space="preserve">  ST2  |  </w:t>
      </w:r>
      <w:hyperlink w:anchor="tbl_S2">
        <w:r>
          <w:rPr>
            <w:rFonts w:ascii="Arial" w:hAnsi="Arial" w:cs="Arial"/>
            <w:sz w:val="22"/>
            <w:color w:val="0563C1"/>
            <w:u w:val="single"/>
          </w:rPr>
          <w:t xml:space="preserve">Paired-bootstrap test of category-level equivalence between frameworks (Δlog-effect), all outcomes</w:t>
        </w:r>
      </w:hyperlink>
    </w:p>
    <w:p>
      <w:pPr>
        <w:ind w:left="720"/>
      </w:pPr>
      <w:r>
        <w:rPr>
          <w:rFonts w:ascii="Arial" w:hAnsi="Arial"/>
          <w:b/>
          <w:sz w:val="22"/>
        </w:rPr>
        <w:t xml:space="preserve">  ST3  |  </w:t>
      </w:r>
      <w:hyperlink w:anchor="tbl_S3">
        <w:r>
          <w:rPr>
            <w:rFonts w:ascii="Arial" w:hAnsi="Arial" w:cs="Arial"/>
            <w:sz w:val="22"/>
            <w:color w:val="0563C1"/>
            <w:u w:val="single"/>
          </w:rPr>
          <w:t xml:space="preserve">Pairwise contrasts among cross-classification groups (Both-COPD, CT-only-COPD, ESI-only-COPD), all outcomes</w:t>
        </w:r>
      </w:hyperlink>
    </w:p>
    <w:p>
      <w:pPr>
        <w:ind w:left="720"/>
      </w:pPr>
      <w:r>
        <w:rPr>
          <w:rFonts w:ascii="Arial" w:hAnsi="Arial"/>
          <w:b/>
          <w:sz w:val="22"/>
        </w:rPr>
        <w:t xml:space="preserve">  ST4  |  </w:t>
      </w:r>
      <w:hyperlink w:anchor="tbl_S4">
        <w:r>
          <w:rPr>
            <w:rFonts w:ascii="Arial" w:hAnsi="Arial" w:cs="Arial"/>
            <w:sz w:val="22"/>
            <w:color w:val="0563C1"/>
            <w:u w:val="single"/>
          </w:rPr>
          <w:t xml:space="preserve">Baseline characteristics of the analytic cohort by GOLD-stage stratum</w:t>
        </w:r>
      </w:hyperlink>
    </w:p>
    <w:p>
      <w:pPr>
        <w:ind w:left="720"/>
      </w:pPr>
      <w:r>
        <w:rPr>
          <w:rFonts w:ascii="Arial" w:hAnsi="Arial"/>
          <w:b/>
          <w:sz w:val="22"/>
        </w:rPr>
        <w:t xml:space="preserve">  ST5  |  </w:t>
      </w:r>
      <w:hyperlink w:anchor="tbl_S5">
        <w:r>
          <w:rPr>
            <w:rFonts w:ascii="Arial" w:hAnsi="Arial" w:cs="Arial"/>
            <w:sz w:val="22"/>
            <w:color w:val="0563C1"/>
            <w:u w:val="single"/>
          </w:rPr>
          <w:t xml:space="preserve">Per-stratum Pearson correlations between ESI and quantitative CT emphysema metrics</w:t>
        </w:r>
      </w:hyperlink>
    </w:p>
    <w:p>
      <w:pPr>
        <w:ind w:left="720"/>
      </w:pPr>
      <w:r>
        <w:rPr>
          <w:rFonts w:ascii="Arial" w:hAnsi="Arial"/>
          <w:b/>
          <w:sz w:val="22"/>
        </w:rPr>
        <w:t xml:space="preserve">  ST6  |  </w:t>
      </w:r>
      <w:hyperlink w:anchor="tbl_S6">
        <w:r>
          <w:rPr>
            <w:rFonts w:ascii="Arial" w:hAnsi="Arial" w:cs="Arial"/>
            <w:sz w:val="22"/>
            <w:color w:val="0563C1"/>
            <w:u w:val="single"/>
          </w:rPr>
          <w:t xml:space="preserve">Cardiovascular-disease-specific mortality by MD-COPD diagnostic category under both frameworks</w:t>
        </w:r>
      </w:hyperlink>
    </w:p>
    <w:p>
      <w:pPr>
        <w:ind w:left="720"/>
      </w:pPr>
      <w:r>
        <w:rPr>
          <w:rFonts w:ascii="Arial" w:hAnsi="Arial"/>
          <w:b/>
          <w:sz w:val="22"/>
        </w:rPr>
        <w:t xml:space="preserve">  ST7  |  </w:t>
      </w:r>
      <w:hyperlink w:anchor="tbl_S7">
        <w:r>
          <w:rPr>
            <w:rFonts w:ascii="Arial" w:hAnsi="Arial" w:cs="Arial"/>
            <w:sz w:val="22"/>
            <w:color w:val="0563C1"/>
            <w:u w:val="single"/>
          </w:rPr>
          <w:t xml:space="preserve">Cancer-specific mortality by MD-COPD diagnostic category under both frameworks</w:t>
        </w:r>
      </w:hyperlink>
    </w:p>
    <w:p>
      <w:pPr>
        <w:ind w:left="720"/>
      </w:pPr>
      <w:r>
        <w:rPr>
          <w:rFonts w:ascii="Arial" w:hAnsi="Arial"/>
          <w:b/>
          <w:sz w:val="22"/>
        </w:rPr>
        <w:t xml:space="preserve">  ST8  |  </w:t>
      </w:r>
      <w:hyperlink w:anchor="tbl_S8">
        <w:r>
          <w:rPr>
            <w:rFonts w:ascii="Arial" w:hAnsi="Arial" w:cs="Arial"/>
            <w:sz w:val="22"/>
            <w:color w:val="0563C1"/>
            <w:u w:val="single"/>
          </w:rPr>
          <w:t xml:space="preserve">Other-cause (non-cardiovascular, non-cancer) mortality by MD-COPD diagnostic category under both frameworks</w:t>
        </w:r>
      </w:hyperlink>
    </w:p>
    <w:p>
      <w:pPr>
        <w:ind w:left="720"/>
      </w:pPr>
      <w:r>
        <w:rPr>
          <w:rFonts w:ascii="Arial" w:hAnsi="Arial"/>
          <w:b/>
          <w:sz w:val="22"/>
        </w:rPr>
        <w:t xml:space="preserve">  ST9  |  </w:t>
      </w:r>
      <w:hyperlink w:anchor="tbl_S9">
        <w:r>
          <w:rPr>
            <w:rFonts w:ascii="Arial" w:hAnsi="Arial" w:cs="Arial"/>
            <w:sz w:val="22"/>
            <w:color w:val="0563C1"/>
            <w:u w:val="single"/>
          </w:rPr>
          <w:t xml:space="preserve">FEV₁ decline (mL/yr) by MD-COPD diagnostic category under both frameworks</w:t>
        </w:r>
      </w:hyperlink>
    </w:p>
    <w:p>
      <w:pPr>
        <w:ind w:left="720"/>
      </w:pPr>
      <w:r>
        <w:rPr>
          <w:rFonts w:ascii="Arial" w:hAnsi="Arial"/>
          <w:b/>
          <w:sz w:val="22"/>
        </w:rPr>
        <w:t xml:space="preserve"> ST10  |  </w:t>
      </w:r>
      <w:hyperlink w:anchor="tbl_S10">
        <w:r>
          <w:rPr>
            <w:rFonts w:ascii="Arial" w:hAnsi="Arial" w:cs="Arial"/>
            <w:sz w:val="22"/>
            <w:color w:val="0563C1"/>
            <w:u w:val="single"/>
          </w:rPr>
          <w:t xml:space="preserve">Discrimination-level equivalence between the CT-based and ESI-based frameworks (C-index, paired TOST)</w:t>
        </w:r>
      </w:hyperlink>
    </w:p>
    <w:p>
      <w:pPr>
        <w:ind w:left="720"/>
      </w:pPr>
      <w:r>
        <w:rPr>
          <w:rFonts w:ascii="Arial" w:hAnsi="Arial"/>
          <w:b/>
          <w:sz w:val="22"/>
        </w:rPr>
        <w:t xml:space="preserve"> ST11  |  </w:t>
      </w:r>
      <w:hyperlink w:anchor="tbl_S11">
        <w:r>
          <w:rPr>
            <w:rFonts w:ascii="Arial" w:hAnsi="Arial" w:cs="Arial"/>
            <w:sz w:val="22"/>
            <w:color w:val="0563C1"/>
            <w:u w:val="single"/>
          </w:rPr>
          <w:t xml:space="preserve">Sensitivity analysis: category-level associations after excluding participants at the ESI ceiling (ESI = 10)</w:t>
        </w:r>
      </w:hyperlink>
    </w:p>
    <w:p>
      <w:pPr>
        <w:ind w:left="720"/>
      </w:pPr>
      <w:r>
        <w:rPr>
          <w:rFonts w:ascii="Arial" w:hAnsi="Arial"/>
          <w:b/>
          <w:sz w:val="22"/>
        </w:rPr>
        <w:t xml:space="preserve"> ST12  |  </w:t>
      </w:r>
      <w:hyperlink w:anchor="tbl_S12">
        <w:r>
          <w:rPr>
            <w:rFonts w:ascii="Arial" w:hAnsi="Arial" w:cs="Arial"/>
            <w:sz w:val="22"/>
            <w:color w:val="0563C1"/>
            <w:u w:val="single"/>
          </w:rPr>
          <w:t xml:space="preserve">Sensitivity analysis: category-level associations under the alternative 4-criterion framework (emphysema criterion replaced)</w:t>
        </w:r>
      </w:hyperlink>
    </w:p>
    <w:p>
      <w:pPr>
        <w:ind w:left="720"/>
      </w:pPr>
      <w:r>
        <w:rPr>
          <w:rFonts w:ascii="Arial" w:hAnsi="Arial"/>
          <w:b/>
          <w:sz w:val="22"/>
        </w:rPr>
        <w:t xml:space="preserve"> ST13  |  </w:t>
      </w:r>
      <w:hyperlink w:anchor="tbl_S13">
        <w:r>
          <w:rPr>
            <w:rFonts w:ascii="Arial" w:hAnsi="Arial" w:cs="Arial"/>
            <w:sz w:val="22"/>
            <w:color w:val="0563C1"/>
            <w:u w:val="single"/>
          </w:rPr>
          <w:t xml:space="preserve">Sensitivity analysis: category-level associations restricted to severe exacerbations only</w:t>
        </w:r>
      </w:hyperlink>
    </w:p>
    <w:p>
      <w:pPr>
        <w:ind w:left="720"/>
      </w:pPr>
      <w:r>
        <w:rPr>
          <w:rFonts w:ascii="Arial" w:hAnsi="Arial"/>
          <w:b/>
          <w:sz w:val="22"/>
        </w:rPr>
        <w:t xml:space="preserve"> ST14  |  </w:t>
      </w:r>
      <w:hyperlink w:anchor="tbl_S14">
        <w:r>
          <w:rPr>
            <w:rFonts w:ascii="Arial" w:hAnsi="Arial" w:cs="Arial"/>
            <w:sz w:val="22"/>
            <w:color w:val="0563C1"/>
            <w:u w:val="single"/>
          </w:rPr>
          <w:t xml:space="preserve">Continuous ESI vs FEV₁/FVC as predictors of mortality and exacerbations, and combined-model likelihood-ratio tests</w:t>
        </w:r>
      </w:hyperlink>
    </w:p>
    <w:p>
      <w:pPr>
        <w:ind w:left="720"/>
      </w:pPr>
      <w:r>
        <w:rPr>
          <w:rFonts w:ascii="Arial" w:hAnsi="Arial"/>
          <w:b/>
          <w:sz w:val="22"/>
        </w:rPr>
        <w:t xml:space="preserve"> ST15  |  </w:t>
      </w:r>
      <w:hyperlink w:anchor="tbl_S15">
        <w:r>
          <w:rPr>
            <w:rFonts w:ascii="Arial" w:hAnsi="Arial" w:cs="Arial"/>
            <w:sz w:val="22"/>
            <w:color w:val="0563C1"/>
            <w:u w:val="single"/>
          </w:rPr>
          <w:t xml:space="preserve">Continuous ESI vs FEV₁/FVC as predictors of FEV₁ decline (mL/yr), stratified by baseline lung-function stratum</w:t>
        </w:r>
      </w:hyperlink>
    </w:p>
    <w:p>
      <w:pPr>
        <w:ind w:left="720"/>
      </w:pPr>
      <w:r>
        <w:rPr>
          <w:rFonts w:ascii="Arial" w:hAnsi="Arial"/>
          <w:b/>
          <w:sz w:val="22"/>
        </w:rPr>
        <w:t xml:space="preserve"> ST16  |  </w:t>
      </w:r>
      <w:hyperlink w:anchor="tbl_S16">
        <w:r>
          <w:rPr>
            <w:rFonts w:ascii="Arial" w:hAnsi="Arial" w:cs="Arial"/>
            <w:sz w:val="22"/>
            <w:color w:val="0563C1"/>
            <w:u w:val="single"/>
          </w:rPr>
          <w:t xml:space="preserve">ESI trajectory by baseline lung-function stratum, follow-up visits 2 and 3</w:t>
        </w:r>
      </w:hyperlink>
    </w:p>
    <w:p>
      <w:pPr>
        <w:ind w:left="720"/>
      </w:pPr>
      <w:r>
        <w:rPr>
          <w:rFonts w:ascii="Arial" w:hAnsi="Arial"/>
          <w:b/>
          <w:sz w:val="22"/>
        </w:rPr>
        <w:t xml:space="preserve"> ST17  |  </w:t>
      </w:r>
      <w:hyperlink w:anchor="tbl_S17">
        <w:r>
          <w:rPr>
            <w:rFonts w:ascii="Arial" w:hAnsi="Arial" w:cs="Arial"/>
            <w:sz w:val="22"/>
            <w:color w:val="0563C1"/>
            <w:u w:val="single"/>
          </w:rPr>
          <w:t xml:space="preserve">ESI stability across paired pre- and post-bronchodilator spirometry</w:t>
        </w:r>
      </w:hyperlink>
    </w:p>
    <w:p/>
    <w:p>
      <w:pPr>
        <w:pStyle w:val="Heading2"/>
      </w:pPr>
      <w:r>
        <w:rPr>
          <w:rFonts w:ascii="Arial" w:hAnsi="Arial"/>
          <w:b w:val="0"/>
          <w:i w:val="0"/>
          <w:sz w:val="22"/>
        </w:rPr>
        <w:t>COPDGene files used</w:t>
      </w:r>
    </w:p>
    <w:p>
      <w:r>
        <w:rPr>
          <w:rFonts w:ascii="Arial" w:hAnsi="Arial"/>
          <w:b w:val="0"/>
          <w:i w:val="0"/>
          <w:sz w:val="22"/>
        </w:rPr>
        <w:t>Analyses in this manuscript draw on the following COPDGene distribution files.</w:t>
      </w:r>
    </w:p>
    <w:p>
      <w:r>
        <w:rPr>
          <w:rFonts w:ascii="Arial" w:hAnsi="Arial"/>
          <w:b/>
          <w:i w:val="0"/>
          <w:sz w:val="22"/>
        </w:rPr>
        <w:t>COPDGene_VitalStatus_SM_NS_Sep23.csv</w:t>
      </w:r>
      <w:r>
        <w:rPr>
          <w:rFonts w:ascii="Arial" w:hAnsi="Arial"/>
          <w:b w:val="0"/>
          <w:i w:val="0"/>
          <w:sz w:val="22"/>
        </w:rPr>
        <w:t xml:space="preserve"> — vital status and follow-up time, used for all-cause mortality. Overall mortality was ascertained through longitudinal follow-up calls combined with Social Security Death Index searches.</w:t>
      </w:r>
    </w:p>
    <w:p>
      <w:r>
        <w:rPr>
          <w:rFonts w:ascii="Arial" w:hAnsi="Arial"/>
          <w:b/>
          <w:i w:val="0"/>
          <w:sz w:val="22"/>
        </w:rPr>
        <w:t>COPDGene_Mort_COD_Adj.csv</w:t>
      </w:r>
      <w:r>
        <w:rPr>
          <w:rFonts w:ascii="Arial" w:hAnsi="Arial"/>
          <w:b w:val="0"/>
          <w:i w:val="0"/>
          <w:sz w:val="22"/>
        </w:rPr>
        <w:t xml:space="preserve"> — adjudicated underlying cause of death, used for respiratory and cause-specific mortality. Causes were assigned by a pre-specified adjudication process applying a modified version of the Towards a Revolution in COPD Health (TORCH) criteria.</w:t>
      </w:r>
    </w:p>
    <w:p>
      <w:r>
        <w:rPr>
          <w:rFonts w:ascii="Arial" w:hAnsi="Arial"/>
          <w:b/>
          <w:i w:val="0"/>
          <w:sz w:val="22"/>
        </w:rPr>
        <w:t>LFU_SidLevel_Comorbid_SM_30SEP21.txt</w:t>
      </w:r>
      <w:r>
        <w:rPr>
          <w:rFonts w:ascii="Arial" w:hAnsi="Arial"/>
          <w:b w:val="0"/>
          <w:i w:val="0"/>
          <w:sz w:val="22"/>
        </w:rPr>
        <w:t xml:space="preserve"> — the COPDGene Longitudinal Follow-up (LFU) program dataset, used for prospective respiratory exacerbation counts and person-time at risk.</w:t>
      </w:r>
    </w:p>
    <w:p>
      <w:r>
        <w:rPr>
          <w:rFonts w:ascii="Arial" w:hAnsi="Arial"/>
          <w:b/>
          <w:i w:val="0"/>
          <w:sz w:val="22"/>
        </w:rPr>
        <w:t>COPDGene_P1P2P3_SM_NS_Long_Sep24.csv</w:t>
      </w:r>
      <w:r>
        <w:rPr>
          <w:rFonts w:ascii="Arial" w:hAnsi="Arial"/>
          <w:b w:val="0"/>
          <w:i w:val="0"/>
          <w:sz w:val="22"/>
        </w:rPr>
        <w:t xml:space="preserve"> — the main COPD phenotype file in long format, covering the first three study visits over approximately fifteen years, used for baseline characteristics and longitudinal FEV₁ decline.</w:t>
      </w:r>
    </w:p>
    <w:p>
      <w:r>
        <w:rPr>
          <w:rFonts w:ascii="Arial" w:hAnsi="Arial"/>
          <w:b w:val="0"/>
          <w:i w:val="0"/>
          <w:sz w:val="22"/>
        </w:rPr>
        <w:t>Emphysema Severity Index values were computed from the COPDGene spirometric flow-volume curves as described in the main text.</w:t>
      </w:r>
    </w:p>
    <w:p>
      <w:pPr>
        <w:sectPr>
          <w:pgSz w:w="12240" w:h="15840"/>
          <w:pgMar w:top="1440" w:right="1440" w:bottom="1440" w:left="1440"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5688" w:type="dxa"/>
        <w:gridCol w:w="864" w:type="dxa"/>
        <w:gridCol w:w="1008" w:type="dxa"/>
        <w:gridCol w:w="1008" w:type="dxa"/>
        <w:gridCol w:w="792" w:type="dxa"/>
        <w:gridCol w:w="864" w:type="dxa"/>
        <w:gridCol w:w="1008" w:type="dxa"/>
        <w:gridCol w:w="1008" w:type="dxa"/>
        <w:gridCol w:w="792" w:type="dxa"/>
        <w:gridCol w:w="1368" w:type="dxa"/>
      </w:tblGrid>
      <w:tr>
        <w:trPr>
          <w:cantSplit/>
          <w:tblHeader/>
        </w:trPr>
        <w:tc>
          <w:tcPr>
            <w:tcW w:type="dxa" w:w="5688"/>
            <w:vAlign w:val="center"/>
            <w:tcBorders>
              <w:top w:val="single" w:sz="6" w:color="000000"/>
              <w:left w:val="single" w:sz="6" w:color="000000"/>
              <w:bottom w:val="single" w:sz="6" w:color="000000"/>
              <w:right w:val="single" w:sz="6" w:color="000000"/>
            </w:tcBorders>
          </w:tcPr>
          <w:p>
            <w:pPr>
              <w:keepNext/>
            </w:pPr>
            <w:r/>
            <w:r>
              <w:rPr>
                <w:rFonts w:ascii="Arial" w:hAnsi="Arial"/>
                <w:b/>
                <w:sz w:val="22"/>
              </w:rPr>
              <w:t>Variant</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Full N</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Full sens.</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Full spec.</w:t>
            </w:r>
          </w:p>
        </w:tc>
        <w:tc>
          <w:tcPr>
            <w:tcW w:type="dxa" w:w="792"/>
            <w:vAlign w:val="center"/>
            <w:tcBorders>
              <w:top w:val="single" w:sz="6" w:color="000000"/>
              <w:left w:val="single" w:sz="6" w:color="000000"/>
              <w:bottom w:val="single" w:sz="6" w:color="000000"/>
              <w:right w:val="single" w:sz="6" w:color="000000"/>
            </w:tcBorders>
          </w:tcPr>
          <w:p>
            <w:pPr>
              <w:keepNext/>
            </w:pPr>
            <w:r/>
            <w:r>
              <w:rPr>
                <w:rFonts w:ascii="Arial" w:hAnsi="Arial"/>
                <w:b/>
                <w:sz w:val="22"/>
              </w:rPr>
              <w:t>Full κ</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Test N</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Test sens.</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Test spec.</w:t>
            </w:r>
          </w:p>
        </w:tc>
        <w:tc>
          <w:tcPr>
            <w:tcW w:type="dxa" w:w="792"/>
            <w:vAlign w:val="center"/>
            <w:tcBorders>
              <w:top w:val="single" w:sz="6" w:color="000000"/>
              <w:left w:val="single" w:sz="6" w:color="000000"/>
              <w:bottom w:val="single" w:sz="6" w:color="000000"/>
              <w:right w:val="single" w:sz="6" w:color="000000"/>
            </w:tcBorders>
          </w:tcPr>
          <w:p>
            <w:pPr>
              <w:keepNext/>
            </w:pPr>
            <w:r/>
            <w:r>
              <w:rPr>
                <w:rFonts w:ascii="Arial" w:hAnsi="Arial"/>
                <w:b/>
                <w:sz w:val="22"/>
              </w:rPr>
              <w:t>Test κ</w:t>
            </w:r>
          </w:p>
        </w:tc>
        <w:tc>
          <w:tcPr>
            <w:tcW w:type="dxa" w:w="1368"/>
            <w:vAlign w:val="center"/>
            <w:tcBorders>
              <w:top w:val="single" w:sz="6" w:color="000000"/>
              <w:left w:val="single" w:sz="6" w:color="000000"/>
              <w:bottom w:val="single" w:sz="6" w:color="000000"/>
              <w:right w:val="single" w:sz="6" w:color="000000"/>
            </w:tcBorders>
          </w:tcPr>
          <w:p>
            <w:pPr>
              <w:keepNext/>
            </w:pPr>
            <w:r/>
            <w:r>
              <w:rPr>
                <w:rFonts w:ascii="Arial" w:hAnsi="Arial"/>
                <w:b/>
                <w:sz w:val="22"/>
              </w:rPr>
              <w:t>Selected</w:t>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4 criteria, ESI cutoff = 1.0, threshold ≥2 of 4 minor</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5572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0.974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0.846</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0.827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1119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0.975</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0.855</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0.837</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4 criteria, ESI cutoff = 1.5, threshold ≥2 of 4 minor</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4912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0.892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0.902</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0.793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991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0.897</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0.912</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0.807</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4 criteria, ESI cutoff = 2.0, threshold ≥2 of 4 minor</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4624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0.847</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0.917</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0.759</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939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0.851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0.917</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0.763</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4 criteria, ESI cutoff = 2.5, threshold ≥2 of 4 minor</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4521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0.829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0.920</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0.743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908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0.825</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0.922</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0.739</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4 criteria, ESI cutoff = 1.5, threshold ≥3 of 4 minor</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3954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0.774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0.985</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0.747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802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0.781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0.994</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0.760</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4 criteria, ESI cutoff = 2.0, threshold ≥3 of 4 minor</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3669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0.726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0.995</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0.707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750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0.733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0.998</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0.713</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5 criteria, ESI cutoff low = 0.5, ESI cutoff high = 2.0</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5408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0.975</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0.884</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0.863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1094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0.979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0.890</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0.875</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5 criteria, ESI cutoff low = 1.0, ESI cutoff high = 2.5</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4671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0.880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0.944</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0.821</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950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0.883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0.943</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0.821</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5 criteria, ESI cutoff low = 1.5, ESI cutoff high = 3.0</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3957</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0.774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0.985</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0.746</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803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0.781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0.993</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0.759</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r>
        <w:trPr>
          <w:cantSplit/>
        </w:trPr>
        <w:tc>
          <w:tcPr>
            <w:tcW w:type="dxa" w:w="5688"/>
            <w:tcBorders>
              <w:top w:val="single" w:sz="6" w:color="000000"/>
              <w:left w:val="single" w:sz="6" w:color="000000"/>
              <w:bottom w:val="single" w:sz="6" w:color="000000"/>
              <w:right w:val="single" w:sz="6" w:color="000000"/>
            </w:tcBorders>
          </w:tcPr>
          <w:p>
            <w:pPr>
              <w:keepNext/>
            </w:pPr>
            <w:r/>
            <w:r>
              <w:rPr>
                <w:rFonts w:ascii="Arial" w:hAnsi="Arial"/>
                <w:sz w:val="20"/>
              </w:rPr>
              <w:t>5 criteria, ESI cutoff low = 2.0, ESI cutoff high = 3.5</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3671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0.726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0.995</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0.706</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751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0.733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0.997</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0.712</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r>
          </w:p>
        </w:tc>
      </w:tr>
    </w:tbl>
    <w:p>
      <w:pPr>
        <w:keepNext/>
      </w:pPr>
    </w:p>
    <w:p>
      <w:pPr>
        <w:keepLines/>
      </w:pPr>
      <w:bookmarkStart w:id="1" w:name="tbl_S1"/>
      <w:bookmarkEnd w:id="1"/>
      <w:r>
        <w:rPr>
          <w:rFonts w:ascii="Arial" w:hAnsi="Arial"/>
          <w:b/>
          <w:sz w:val="20"/>
        </w:rPr>
        <w:t xml:space="preserve">ST1. Threshold sensitivity: candidate ESI-based COPD definitions vs the CT-based MD-COPD reference. </w:t>
      </w:r>
      <w:r>
        <w:rPr>
          <w:rFonts w:ascii="Arial" w:hAnsi="Arial"/>
          <w:sz w:val="20"/>
        </w:rPr>
        <w:t>Ten candidate ESI-based COPD definitions were evaluated for their ability to reproduce the CT-based MD-COPD label. Each candidate is reported twice: on the full analytic cohort (n = 9,402, columns prefixed "Full") and on a held-out 20% split (n = 1,880, columns prefixed "Test") not used to derive the ESI cut-points. The cut-points were obtained from a single-variable classification tree fit to the remaining 80%, so the full-cohort columns are in-sample with respect to threshold selection and the held-out columns are the independent estimate. Definitions vary along three axes: the number of minor criteria in the panel (4 vs 5), the ESI scoring rule (single-cutoff for the 4-criteria variants, two-threshold for the 5-criteria variants), and the minor-criteria count required for the "COPD minor pathway" designation. Sensitivity, specificity, and Cohen's κ are reported for each definition against the CT-based MD-COPD label. The training-derived variant (5 criteria, ESI cutoff low = 1.0, ESI cutoff high = 2.5) is the definition used in all main text analyses.</w:t>
      </w:r>
      <w:r>
        <w:rPr>
          <w:rFonts w:ascii="Arial" w:hAnsi="Arial"/>
          <w:i/>
          <w:sz w:val="20"/>
        </w:rPr>
        <w:t xml:space="preserve"> Abbreviations: </w:t>
      </w:r>
      <w:r>
        <w:rPr>
          <w:rFonts w:ascii="Arial" w:hAnsi="Arial"/>
          <w:sz w:val="20"/>
        </w:rPr>
        <w:t>ESI, Emphysema Severity Index; CT, computed tomography; MD-COPD, multidimensional COPD; COPD, chronic obstructive pulmonary disease; N, number of participants classified as COPD by the candidate definition within the stated population; κ, Cohen's kappa coefficient; ESI cutoff, single ESI threshold above which the emphysema criterion is considered met in a 4-criteria variant; ≥N of M minor, minimum count of minor criteria (of M total) required for the COPD minor pathway classification; ESI cutoff low / ESI cutoff high, lower / upper ESI thresholds in a 5-criteria two-threshold variant (values below the ESI cutoff low contribute zero minor criteria; ESI cutoff low ≤ ESI &lt; ESI cutoff high contribute one; ESI ≥ ESI cutoff high contribute two).</w:t>
      </w:r>
    </w:p>
    <w:tbl>
      <w:tblPr>
        <w:tblStyle w:val="TableGrid"/>
        <w:tblW w:type="auto" w:w="0"/>
        <w:jc w:val="center"/>
        <w:tblLook w:firstColumn="1" w:firstRow="1" w:lastColumn="0" w:lastRow="0" w:noHBand="0" w:noVBand="1" w:val="04A0"/>
        <w:tblLayout w:type="fixed"/>
      </w:tblPr>
      <w:tblGrid>
        <w:gridCol w:w="2232" w:type="dxa"/>
        <w:gridCol w:w="864" w:type="dxa"/>
        <w:gridCol w:w="1584" w:type="dxa"/>
        <w:gridCol w:w="792" w:type="dxa"/>
        <w:gridCol w:w="792" w:type="dxa"/>
        <w:gridCol w:w="1512" w:type="dxa"/>
        <w:gridCol w:w="1368" w:type="dxa"/>
        <w:gridCol w:w="2232" w:type="dxa"/>
        <w:gridCol w:w="1296" w:type="dxa"/>
      </w:tblGrid>
      <w:tr>
        <w:trPr>
          <w:cantSplit/>
          <w:tblHeader/>
        </w:trPr>
        <w:tc>
          <w:tcPr>
            <w:tcW w:type="dxa" w:w="2232"/>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Metric</w:t>
            </w:r>
          </w:p>
        </w:tc>
        <w:tc>
          <w:tcPr>
            <w:tcW w:type="dxa" w:w="1584"/>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792"/>
            <w:vAlign w:val="center"/>
            <w:tcBorders>
              <w:top w:val="single" w:sz="6" w:color="000000"/>
              <w:left w:val="single" w:sz="6" w:color="000000"/>
              <w:bottom w:val="single" w:sz="6" w:color="000000"/>
              <w:right w:val="single" w:sz="6" w:color="000000"/>
            </w:tcBorders>
          </w:tcPr>
          <w:p>
            <w:pPr>
              <w:keepNext/>
            </w:pPr>
            <w:r/>
            <w:r>
              <w:rPr>
                <w:rFonts w:ascii="Arial" w:hAnsi="Arial"/>
                <w:b/>
                <w:sz w:val="22"/>
              </w:rPr>
              <w:t>CT</w:t>
            </w:r>
          </w:p>
        </w:tc>
        <w:tc>
          <w:tcPr>
            <w:tcW w:type="dxa" w:w="79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w:t>
            </w:r>
          </w:p>
        </w:tc>
        <w:tc>
          <w:tcPr>
            <w:tcW w:type="dxa" w:w="1512"/>
            <w:vAlign w:val="center"/>
            <w:tcBorders>
              <w:top w:val="single" w:sz="6" w:color="000000"/>
              <w:left w:val="single" w:sz="6" w:color="000000"/>
              <w:bottom w:val="single" w:sz="6" w:color="000000"/>
              <w:right w:val="single" w:sz="6" w:color="000000"/>
            </w:tcBorders>
          </w:tcPr>
          <w:p>
            <w:pPr>
              <w:keepNext/>
            </w:pPr>
            <w:r/>
            <w:r>
              <w:rPr>
                <w:rFonts w:ascii="Arial" w:hAnsi="Arial"/>
                <w:b/>
                <w:sz w:val="22"/>
              </w:rPr>
              <w:t>Difference (CT − ESI)</w:t>
            </w:r>
          </w:p>
        </w:tc>
        <w:tc>
          <w:tcPr>
            <w:tcW w:type="dxa" w:w="1368"/>
            <w:vAlign w:val="center"/>
            <w:tcBorders>
              <w:top w:val="single" w:sz="6" w:color="000000"/>
              <w:left w:val="single" w:sz="6" w:color="000000"/>
              <w:bottom w:val="single" w:sz="6" w:color="000000"/>
              <w:right w:val="single" w:sz="6" w:color="000000"/>
            </w:tcBorders>
          </w:tcPr>
          <w:p>
            <w:pPr>
              <w:keepNext/>
            </w:pPr>
            <w:r/>
            <w:r>
              <w:rPr>
                <w:rFonts w:ascii="Arial" w:hAnsi="Arial"/>
                <w:b/>
                <w:sz w:val="22"/>
              </w:rPr>
              <w:t>Observed Δlog</w:t>
            </w:r>
          </w:p>
        </w:tc>
        <w:tc>
          <w:tcPr>
            <w:tcW w:type="dxa" w:w="2232"/>
            <w:vAlign w:val="center"/>
            <w:tcBorders>
              <w:top w:val="single" w:sz="6" w:color="000000"/>
              <w:left w:val="single" w:sz="6" w:color="000000"/>
              <w:bottom w:val="single" w:sz="6" w:color="000000"/>
              <w:right w:val="single" w:sz="6" w:color="000000"/>
            </w:tcBorders>
          </w:tcPr>
          <w:p>
            <w:pPr>
              <w:keepNext/>
            </w:pPr>
            <w:r/>
            <w:r>
              <w:rPr>
                <w:rFonts w:ascii="Arial" w:hAnsi="Arial"/>
                <w:b/>
                <w:sz w:val="22"/>
              </w:rPr>
              <w:t>95% CI (Δlog)</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22"/>
              </w:rPr>
              <w:t>Two-sided p</w:t>
            </w:r>
          </w:p>
        </w:tc>
      </w:tr>
      <w:tr>
        <w:trPr>
          <w:cantSplit/>
        </w:trPr>
        <w:tc>
          <w:tcPr>
            <w:tcW w:type="dxa" w:w="2232"/>
            <w:vMerge w:val="restart"/>
            <w:tcBorders>
              <w:top w:val="single" w:sz="6" w:color="000000"/>
              <w:left w:val="single" w:sz="6" w:color="000000"/>
              <w:bottom w:val="nil"/>
              <w:right w:val="single" w:sz="6" w:color="000000"/>
            </w:tcBorders>
          </w:tcPr>
          <w:p>
            <w:pPr>
              <w:keepNext/>
            </w:pPr>
            <w:r/>
            <w:r>
              <w:rPr>
                <w:rFonts w:ascii="Arial" w:hAnsi="Arial"/>
                <w:sz w:val="20"/>
              </w:rPr>
              <w:t>All-cause mortality</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1.91</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1.94</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-0.04</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-0.019</w:t>
            </w:r>
          </w:p>
        </w:tc>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(-0.179, 0.135)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0.85</w:t>
            </w:r>
          </w:p>
        </w:tc>
      </w:tr>
      <w:tr>
        <w:trPr>
          <w:cantSplit/>
        </w:trPr>
        <w:tc>
          <w:tcPr>
            <w:tcW w:type="dxa" w:w="2232"/>
            <w:vMerge/>
            <w:tcBorders>
              <w:top w:val="nil"/>
              <w:left w:val="single" w:sz="6" w:color="000000"/>
              <w:bottom w:val="single" w:sz="6" w:color="000000"/>
              <w:right w:val="single" w:sz="6" w:color="000000"/>
            </w:tcBorders>
          </w:tcPr>
          <w:p>
            <w:pPr>
              <w:keepNext/>
            </w:pPr>
            <w:r/>
            <w:r>
              <w:rPr>
                <w:rFonts w:ascii="Arial" w:hAnsi="Arial"/>
                <w:sz w:val="20"/>
              </w:rPr>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2.59</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2.39</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0.20</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0.079</w:t>
            </w:r>
          </w:p>
        </w:tc>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(0.045, 0.115)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&lt;0.002</w:t>
            </w:r>
          </w:p>
        </w:tc>
      </w:tr>
      <w:tr>
        <w:trPr>
          <w:cantSplit/>
        </w:trPr>
        <w:tc>
          <w:tcPr>
            <w:tcW w:type="dxa" w:w="2232"/>
            <w:vMerge w:val="restart"/>
            <w:tcBorders>
              <w:top w:val="single" w:sz="6" w:color="000000"/>
              <w:left w:val="single" w:sz="6" w:color="000000"/>
              <w:bottom w:val="nil"/>
              <w:right w:val="single" w:sz="6" w:color="000000"/>
            </w:tcBorders>
          </w:tcPr>
          <w:p>
            <w:pPr>
              <w:keepNext/>
            </w:pPr>
            <w:r/>
            <w:r>
              <w:rPr>
                <w:rFonts w:ascii="Arial" w:hAnsi="Arial"/>
                <w:sz w:val="20"/>
              </w:rPr>
              <w:t>Respiratory mortality</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4.80</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5.68</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-0.88</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-0.168</w:t>
            </w:r>
          </w:p>
        </w:tc>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(-1.026, 0.764)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0.70</w:t>
            </w:r>
          </w:p>
        </w:tc>
      </w:tr>
      <w:tr>
        <w:trPr>
          <w:cantSplit/>
        </w:trPr>
        <w:tc>
          <w:tcPr>
            <w:tcW w:type="dxa" w:w="2232"/>
            <w:vMerge/>
            <w:tcBorders>
              <w:top w:val="nil"/>
              <w:left w:val="single" w:sz="6" w:color="000000"/>
              <w:bottom w:val="single" w:sz="6" w:color="000000"/>
              <w:right w:val="single" w:sz="6" w:color="000000"/>
            </w:tcBorders>
          </w:tcPr>
          <w:p>
            <w:pPr>
              <w:keepNext/>
            </w:pPr>
            <w:r/>
            <w:r>
              <w:rPr>
                <w:rFonts w:ascii="Arial" w:hAnsi="Arial"/>
                <w:sz w:val="20"/>
              </w:rPr>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36.27</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30.95</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5.31</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0.158</w:t>
            </w:r>
          </w:p>
        </w:tc>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(-0.182, 0.510)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0.29</w:t>
            </w:r>
          </w:p>
        </w:tc>
      </w:tr>
      <w:tr>
        <w:trPr>
          <w:cantSplit/>
        </w:trPr>
        <w:tc>
          <w:tcPr>
            <w:tcW w:type="dxa" w:w="2232"/>
            <w:vMerge w:val="restart"/>
            <w:tcBorders>
              <w:top w:val="single" w:sz="6" w:color="000000"/>
              <w:left w:val="single" w:sz="6" w:color="000000"/>
              <w:bottom w:val="nil"/>
              <w:right w:val="single" w:sz="6" w:color="000000"/>
            </w:tcBorders>
          </w:tcPr>
          <w:p>
            <w:pPr>
              <w:keepNext/>
            </w:pPr>
            <w:r/>
            <w:r>
              <w:rPr>
                <w:rFonts w:ascii="Arial" w:hAnsi="Arial"/>
                <w:sz w:val="20"/>
              </w:rPr>
              <w:t>Exacerbations</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IRR</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2.72</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2.77</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-0.06</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-0.020</w:t>
            </w:r>
          </w:p>
        </w:tc>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(-0.167, 0.117)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0.80</w:t>
            </w:r>
          </w:p>
        </w:tc>
      </w:tr>
      <w:tr>
        <w:trPr>
          <w:cantSplit/>
        </w:trPr>
        <w:tc>
          <w:tcPr>
            <w:tcW w:type="dxa" w:w="2232"/>
            <w:vMerge/>
            <w:tcBorders>
              <w:top w:val="nil"/>
              <w:left w:val="single" w:sz="6" w:color="000000"/>
              <w:bottom w:val="single" w:sz="6" w:color="000000"/>
              <w:right w:val="single" w:sz="6" w:color="000000"/>
            </w:tcBorders>
          </w:tcPr>
          <w:p>
            <w:pPr>
              <w:keepNext/>
            </w:pPr>
            <w:r/>
            <w:r>
              <w:rPr>
                <w:rFonts w:ascii="Arial" w:hAnsi="Arial"/>
                <w:sz w:val="20"/>
              </w:rPr>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IRR</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5.05</w:t>
            </w:r>
          </w:p>
        </w:tc>
        <w:tc>
          <w:tcPr>
            <w:tcW w:type="dxa" w:w="792"/>
            <w:tcBorders>
              <w:top w:val="single" w:sz="6" w:color="000000"/>
              <w:left w:val="single" w:sz="6" w:color="000000"/>
              <w:bottom w:val="single" w:sz="6" w:color="000000"/>
              <w:right w:val="single" w:sz="6" w:color="000000"/>
            </w:tcBorders>
          </w:tcPr>
          <w:p>
            <w:pPr>
              <w:keepNext/>
            </w:pPr>
            <w:r/>
            <w:r>
              <w:rPr>
                <w:rFonts w:ascii="Arial" w:hAnsi="Arial"/>
                <w:sz w:val="20"/>
              </w:rPr>
              <w:t>4.47</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0.59</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20"/>
              </w:rPr>
              <w:t>0.123</w:t>
            </w:r>
          </w:p>
        </w:tc>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(0.080, 0.166)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&lt;0.002</w:t>
            </w:r>
          </w:p>
        </w:tc>
      </w:tr>
    </w:tbl>
    <w:p>
      <w:pPr>
        <w:keepNext/>
      </w:pPr>
    </w:p>
    <w:p>
      <w:pPr>
        <w:keepLines/>
      </w:pPr>
      <w:bookmarkStart w:id="2" w:name="tbl_S2"/>
      <w:bookmarkEnd w:id="2"/>
      <w:r>
        <w:rPr>
          <w:rFonts w:ascii="Arial" w:hAnsi="Arial"/>
          <w:b/>
          <w:sz w:val="20"/>
        </w:rPr>
        <w:t xml:space="preserve">ST2. Paired-bootstrap test of category-level equivalence between the CT-based and ESI-based frameworks, all outcomes. </w:t>
      </w:r>
      <w:r>
        <w:rPr>
          <w:rFonts w:ascii="Arial" w:hAnsi="Arial"/>
          <w:sz w:val="20"/>
        </w:rPr>
        <w:t>Formal test of framework equivalence at the diagnostic-category level for each combination of outcome and MD-COPD category. For each combination, the paired-bootstrap procedure resamples participants with replacement (n = 1,000 replicates) and refits the category model under both frameworks (Cox proportional-hazards for mortality; negative-binomial with follow-up-year offset for exacerbations). The mean between-framework difference on the log-effect scale (log HR for mortality, log IRR for exacerbations) and its 95% percentile interval are reported alongside the point-estimate effect size under each framework. The two-sided p-value tests the null hypothesis of equal log-effects between frameworks; values reported as "&lt;0.002" denote outcome-category combinations in which no resample crossed zero, i.e., p below the 1/500 resolution of a two-sided percentile test. Adjustment covariates within each bootstrap replicate match the Table 1 covariate set (age, sex, race, current smoking status, pack-years, body mass index). The "Difference (CT − ESI)" column is the signed difference between the two point estimates on the natural scale. noCOPD denotes participants meeting neither framework's COPD definition.</w:t>
      </w:r>
      <w:r>
        <w:rPr>
          <w:rFonts w:ascii="Arial" w:hAnsi="Arial"/>
          <w:i/>
          <w:sz w:val="20"/>
        </w:rPr>
        <w:t xml:space="preserve"> Abbreviations: </w:t>
      </w:r>
      <w:r>
        <w:rPr>
          <w:rFonts w:ascii="Arial" w:hAnsi="Arial"/>
          <w:sz w:val="20"/>
        </w:rPr>
        <w:t>HR, hazard ratio; IRR, incidence-rate ratio; Δlog, difference in log-effect (log HR for mortality, log IRR for exacerbations) between the CT-based and ESI-based frameworks; CI, confidence interval; CT, computed tomography; ESI, Emphysema Severity Index.</w:t>
      </w:r>
    </w:p>
    <w:p>
      <w:pPr>
        <w:sectPr>
          <w:pgSz w:w="15840" w:h="12240" w:orient="landscape"/>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872" w:type="dxa"/>
        <w:gridCol w:w="1008" w:type="dxa"/>
        <w:gridCol w:w="2952" w:type="dxa"/>
        <w:gridCol w:w="1512" w:type="dxa"/>
        <w:gridCol w:w="720" w:type="dxa"/>
        <w:gridCol w:w="1296" w:type="dxa"/>
      </w:tblGrid>
      <w:tr>
        <w:trPr>
          <w:cantSplit/>
          <w:tblHeader/>
        </w:trPr>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Metric</w:t>
            </w:r>
          </w:p>
        </w:tc>
        <w:tc>
          <w:tcPr>
            <w:tcW w:type="dxa" w:w="2952"/>
            <w:vAlign w:val="center"/>
            <w:tcBorders>
              <w:top w:val="single" w:sz="6" w:color="000000"/>
              <w:left w:val="single" w:sz="6" w:color="000000"/>
              <w:bottom w:val="single" w:sz="6" w:color="000000"/>
              <w:right w:val="single" w:sz="6" w:color="000000"/>
            </w:tcBorders>
          </w:tcPr>
          <w:p>
            <w:pPr>
              <w:keepNext/>
            </w:pPr>
            <w:r/>
            <w:r>
              <w:rPr>
                <w:rFonts w:ascii="Arial" w:hAnsi="Arial"/>
                <w:b/>
                <w:sz w:val="22"/>
              </w:rPr>
              <w:t>Contrast</w:t>
            </w:r>
          </w:p>
        </w:tc>
        <w:tc>
          <w:tcPr>
            <w:tcW w:type="dxa" w:w="151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Estimate (Δlog)</w:t>
            </w:r>
          </w:p>
        </w:tc>
        <w:tc>
          <w:tcPr>
            <w:tcW w:type="dxa" w:w="720"/>
            <w:vAlign w:val="center"/>
            <w:tcBorders>
              <w:top w:val="single" w:sz="6" w:color="000000"/>
              <w:left w:val="single" w:sz="6" w:color="000000"/>
              <w:bottom w:val="single" w:sz="6" w:color="000000"/>
              <w:right w:val="single" w:sz="6" w:color="000000"/>
            </w:tcBorders>
          </w:tcPr>
          <w:p>
            <w:pPr>
              <w:keepNext/>
            </w:pPr>
            <w:r/>
            <w:r>
              <w:rPr>
                <w:rFonts w:ascii="Arial" w:hAnsi="Arial"/>
                <w:b/>
                <w:sz w:val="22"/>
              </w:rPr>
              <w:t>SE</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22"/>
              </w:rPr>
              <w:t>Adjusted p</w:t>
            </w:r>
          </w:p>
        </w:tc>
      </w:tr>
      <w:tr>
        <w:trPr>
          <w:cantSplit/>
        </w:trPr>
        <w:tc>
          <w:tcPr>
            <w:tcW w:type="dxa" w:w="1872"/>
            <w:vMerge w:val="restart"/>
            <w:tcBorders>
              <w:top w:val="single" w:sz="6" w:color="000000"/>
              <w:left w:val="single" w:sz="6" w:color="000000"/>
              <w:bottom w:val="nil"/>
              <w:right w:val="single" w:sz="6" w:color="000000"/>
            </w:tcBorders>
          </w:tcPr>
          <w:p>
            <w:pPr>
              <w:keepNext/>
            </w:pPr>
            <w:r/>
            <w:r>
              <w:rPr>
                <w:rFonts w:ascii="Arial" w:hAnsi="Arial"/>
                <w:sz w:val="20"/>
              </w:rPr>
              <w:t>All-cause mortality</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Both-COPD / CT-only-COPD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0.279</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0.128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0.069</w:t>
            </w:r>
          </w:p>
        </w:tc>
      </w:tr>
      <w:tr>
        <w:trPr>
          <w:cantSplit/>
        </w:trPr>
        <w:tc>
          <w:tcPr>
            <w:tcW w:type="dxa" w:w="1872"/>
            <w:vMerge/>
            <w:tcBorders>
              <w:top w:val="nil"/>
              <w:left w:val="single" w:sz="6" w:color="000000"/>
              <w:bottom w:val="nil"/>
              <w:right w:val="single" w:sz="6" w:color="000000"/>
            </w:tcBorders>
          </w:tcPr>
          <w:p>
            <w:pPr>
              <w:keepNext/>
            </w:pPr>
            <w:r/>
            <w:r>
              <w:rPr>
                <w:rFonts w:ascii="Arial" w:hAnsi="Arial"/>
                <w:sz w:val="20"/>
              </w:rPr>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Both-COPD / ESI-only-COPD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0.476</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0.265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0.161</w:t>
            </w:r>
          </w:p>
        </w:tc>
      </w:tr>
      <w:tr>
        <w:trPr>
          <w:cantSplit/>
        </w:trPr>
        <w:tc>
          <w:tcPr>
            <w:tcW w:type="dxa" w:w="1872"/>
            <w:vMerge/>
            <w:tcBorders>
              <w:top w:val="nil"/>
              <w:left w:val="single" w:sz="6" w:color="000000"/>
              <w:bottom w:val="single" w:sz="6" w:color="000000"/>
              <w:right w:val="single" w:sz="6" w:color="000000"/>
            </w:tcBorders>
          </w:tcPr>
          <w:p>
            <w:pPr>
              <w:keepNext/>
            </w:pPr>
            <w:r/>
            <w:r>
              <w:rPr>
                <w:rFonts w:ascii="Arial" w:hAnsi="Arial"/>
                <w:sz w:val="20"/>
              </w:rPr>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CT-only-COPD / ESI-only-COPD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0.197</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0.268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0.733</w:t>
            </w:r>
          </w:p>
        </w:tc>
      </w:tr>
      <w:tr>
        <w:trPr>
          <w:cantSplit/>
        </w:trPr>
        <w:tc>
          <w:tcPr>
            <w:tcW w:type="dxa" w:w="1872"/>
            <w:vMerge w:val="restart"/>
            <w:tcBorders>
              <w:top w:val="single" w:sz="6" w:color="000000"/>
              <w:left w:val="single" w:sz="6" w:color="000000"/>
              <w:bottom w:val="nil"/>
              <w:right w:val="single" w:sz="6" w:color="000000"/>
            </w:tcBorders>
          </w:tcPr>
          <w:p>
            <w:pPr>
              <w:keepNext/>
            </w:pPr>
            <w:r/>
            <w:r>
              <w:rPr>
                <w:rFonts w:ascii="Arial" w:hAnsi="Arial"/>
                <w:sz w:val="20"/>
              </w:rPr>
              <w:t>Respiratory mortality</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Both-COPD / CT-only-COPD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0.743</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0.638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0.464</w:t>
            </w:r>
          </w:p>
        </w:tc>
      </w:tr>
      <w:tr>
        <w:trPr>
          <w:cantSplit/>
        </w:trPr>
        <w:tc>
          <w:tcPr>
            <w:tcW w:type="dxa" w:w="1872"/>
            <w:vMerge/>
            <w:tcBorders>
              <w:top w:val="nil"/>
              <w:left w:val="single" w:sz="6" w:color="000000"/>
              <w:bottom w:val="nil"/>
              <w:right w:val="single" w:sz="6" w:color="000000"/>
            </w:tcBorders>
          </w:tcPr>
          <w:p>
            <w:pPr>
              <w:keepNext/>
            </w:pPr>
            <w:r/>
            <w:r>
              <w:rPr>
                <w:rFonts w:ascii="Arial" w:hAnsi="Arial"/>
                <w:sz w:val="20"/>
              </w:rPr>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Both-COPD / ESI-only-COPD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0.227</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1.080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0.975</w:t>
            </w:r>
          </w:p>
        </w:tc>
      </w:tr>
      <w:tr>
        <w:trPr>
          <w:cantSplit/>
        </w:trPr>
        <w:tc>
          <w:tcPr>
            <w:tcW w:type="dxa" w:w="1872"/>
            <w:vMerge/>
            <w:tcBorders>
              <w:top w:val="nil"/>
              <w:left w:val="single" w:sz="6" w:color="000000"/>
              <w:bottom w:val="single" w:sz="6" w:color="000000"/>
              <w:right w:val="single" w:sz="6" w:color="000000"/>
            </w:tcBorders>
          </w:tcPr>
          <w:p>
            <w:pPr>
              <w:keepNext/>
            </w:pPr>
            <w:r/>
            <w:r>
              <w:rPr>
                <w:rFonts w:ascii="Arial" w:hAnsi="Arial"/>
                <w:sz w:val="20"/>
              </w:rPr>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HR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CT-only-COPD / ESI-only-COPD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-0.516</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1.124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0.887</w:t>
            </w:r>
          </w:p>
        </w:tc>
      </w:tr>
      <w:tr>
        <w:trPr>
          <w:cantSplit/>
        </w:trPr>
        <w:tc>
          <w:tcPr>
            <w:tcW w:type="dxa" w:w="1872"/>
            <w:vMerge w:val="restart"/>
            <w:tcBorders>
              <w:top w:val="single" w:sz="6" w:color="000000"/>
              <w:left w:val="single" w:sz="6" w:color="000000"/>
              <w:bottom w:val="nil"/>
              <w:right w:val="single" w:sz="6" w:color="000000"/>
            </w:tcBorders>
          </w:tcPr>
          <w:p>
            <w:pPr>
              <w:keepNext/>
            </w:pPr>
            <w:r/>
            <w:r>
              <w:rPr>
                <w:rFonts w:ascii="Arial" w:hAnsi="Arial"/>
                <w:sz w:val="20"/>
              </w:rPr>
              <w:t>Exacerbations</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IRR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Both-COPD / CT-only-COPD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0.206</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0.143</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0.310</w:t>
            </w:r>
          </w:p>
        </w:tc>
      </w:tr>
      <w:tr>
        <w:trPr>
          <w:cantSplit/>
        </w:trPr>
        <w:tc>
          <w:tcPr>
            <w:tcW w:type="dxa" w:w="1872"/>
            <w:vMerge/>
            <w:tcBorders>
              <w:top w:val="nil"/>
              <w:left w:val="single" w:sz="6" w:color="000000"/>
              <w:bottom w:val="nil"/>
              <w:right w:val="single" w:sz="6" w:color="000000"/>
            </w:tcBorders>
          </w:tcPr>
          <w:p>
            <w:pPr>
              <w:keepNext/>
            </w:pPr>
            <w:r/>
            <w:r>
              <w:rPr>
                <w:rFonts w:ascii="Arial" w:hAnsi="Arial"/>
                <w:sz w:val="20"/>
              </w:rPr>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IRR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Both-COPD / ESI-only-COPD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0.449</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0.266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0.202</w:t>
            </w:r>
          </w:p>
        </w:tc>
      </w:tr>
      <w:tr>
        <w:trPr>
          <w:cantSplit/>
        </w:trPr>
        <w:tc>
          <w:tcPr>
            <w:tcW w:type="dxa" w:w="1872"/>
            <w:vMerge/>
            <w:tcBorders>
              <w:top w:val="nil"/>
              <w:left w:val="single" w:sz="6" w:color="000000"/>
              <w:bottom w:val="single" w:sz="6" w:color="000000"/>
              <w:right w:val="single" w:sz="6" w:color="000000"/>
            </w:tcBorders>
          </w:tcPr>
          <w:p>
            <w:pPr>
              <w:keepNext/>
            </w:pPr>
            <w:r/>
            <w:r>
              <w:rPr>
                <w:rFonts w:ascii="Arial" w:hAnsi="Arial"/>
                <w:sz w:val="20"/>
              </w:rPr>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IRR</w:t>
            </w:r>
          </w:p>
        </w:tc>
        <w:tc>
          <w:tcPr>
            <w:tcW w:type="dxa" w:w="2952"/>
            <w:tcBorders>
              <w:top w:val="single" w:sz="6" w:color="000000"/>
              <w:left w:val="single" w:sz="6" w:color="000000"/>
              <w:bottom w:val="single" w:sz="6" w:color="000000"/>
              <w:right w:val="single" w:sz="6" w:color="000000"/>
            </w:tcBorders>
          </w:tcPr>
          <w:p>
            <w:pPr>
              <w:keepNext/>
            </w:pPr>
            <w:r/>
            <w:r>
              <w:rPr>
                <w:rFonts w:ascii="Arial" w:hAnsi="Arial"/>
                <w:sz w:val="20"/>
              </w:rPr>
              <w:t>CT-only-COPD / ESI-only-COPD</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0.243</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0.267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0.623</w:t>
            </w:r>
          </w:p>
        </w:tc>
      </w:tr>
    </w:tbl>
    <w:p>
      <w:pPr>
        <w:keepNext/>
      </w:pPr>
    </w:p>
    <w:p>
      <w:pPr>
        <w:keepLines/>
      </w:pPr>
      <w:bookmarkStart w:id="3" w:name="tbl_S3"/>
      <w:bookmarkEnd w:id="3"/>
      <w:r>
        <w:rPr>
          <w:rFonts w:ascii="Arial" w:hAnsi="Arial"/>
          <w:b/>
          <w:sz w:val="20"/>
        </w:rPr>
        <w:t xml:space="preserve">ST3. Pairwise contrasts among cross-classification groups for all outcomes. </w:t>
      </w:r>
      <w:r>
        <w:rPr>
          <w:rFonts w:ascii="Arial" w:hAnsi="Arial"/>
          <w:sz w:val="20"/>
        </w:rPr>
        <w:t>Wald contrasts on the log-effect scale between each pair of the three COPD-positive cross-classification groups (Both-COPD, CT-only-COPD, ESI-only-COPD), reported for each outcome (all-cause mortality, respiratory mortality, exacerbations). Estimates are the difference in log HR (mortality) or log IRR (exacerbations) between the two groups in the contrast; the standard error is the Wald SE from the fitted Cox model (mortality) or negative-binomial model (exacerbations). Adjusted p-values are single-step-adjusted within each outcome across the three contrasts using the multcomp package. The superscript letters displayed in main text Table 2 are the compact-letter display of these contrasts (α = 0.05).</w:t>
      </w:r>
      <w:r>
        <w:rPr>
          <w:rFonts w:ascii="Arial" w:hAnsi="Arial"/>
          <w:i/>
          <w:sz w:val="20"/>
        </w:rPr>
        <w:t xml:space="preserve"> Abbreviations: </w:t>
      </w:r>
      <w:r>
        <w:rPr>
          <w:rFonts w:ascii="Arial" w:hAnsi="Arial"/>
          <w:sz w:val="20"/>
        </w:rPr>
        <w:t>HR, hazard ratio; IRR, incidence-rate ratio; Δlog, difference in log-effect (log HR for mortality, log IRR for exacerbations); SE, standard error; COPD, chronic obstructive pulmonary disease; CT, computed tomography; ESI, Emphysema Severity Index.</w:t>
      </w:r>
    </w:p>
    <w:p>
      <w:pPr>
        <w:sectPr>
          <w:pgSz w:w="12240" w:h="15840"/>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936" w:type="dxa"/>
        <w:gridCol w:w="648" w:type="dxa"/>
        <w:gridCol w:w="1008" w:type="dxa"/>
        <w:gridCol w:w="864" w:type="dxa"/>
        <w:gridCol w:w="936" w:type="dxa"/>
        <w:gridCol w:w="1008" w:type="dxa"/>
        <w:gridCol w:w="979" w:type="dxa"/>
        <w:gridCol w:w="1368" w:type="dxa"/>
        <w:gridCol w:w="1152" w:type="dxa"/>
        <w:gridCol w:w="1152" w:type="dxa"/>
        <w:gridCol w:w="1296" w:type="dxa"/>
        <w:gridCol w:w="1008" w:type="dxa"/>
        <w:gridCol w:w="1152" w:type="dxa"/>
        <w:gridCol w:w="1296" w:type="dxa"/>
      </w:tblGrid>
      <w:tr>
        <w:trPr>
          <w:cantSplit/>
          <w:tblHeader/>
        </w:trPr>
        <w:tc>
          <w:tcPr>
            <w:tcW w:type="dxa" w:w="936"/>
            <w:vAlign w:val="center"/>
            <w:tcBorders>
              <w:top w:val="single" w:sz="6" w:color="000000"/>
              <w:left w:val="single" w:sz="6" w:color="000000"/>
              <w:bottom w:val="single" w:sz="6" w:color="000000"/>
              <w:right w:val="single" w:sz="6" w:color="000000"/>
            </w:tcBorders>
          </w:tcPr>
          <w:p>
            <w:pPr>
              <w:keepNext/>
            </w:pPr>
            <w:r/>
            <w:r>
              <w:rPr>
                <w:rFonts w:ascii="Arial" w:hAnsi="Arial"/>
                <w:b/>
                <w:sz w:val="18"/>
              </w:rPr>
              <w:t>Stratum</w:t>
            </w:r>
          </w:p>
        </w:tc>
        <w:tc>
          <w:tcPr>
            <w:tcW w:type="dxa" w:w="648"/>
            <w:vAlign w:val="center"/>
            <w:tcBorders>
              <w:top w:val="single" w:sz="6" w:color="000000"/>
              <w:left w:val="single" w:sz="6" w:color="000000"/>
              <w:bottom w:val="single" w:sz="6" w:color="000000"/>
              <w:right w:val="single" w:sz="6" w:color="000000"/>
            </w:tcBorders>
          </w:tcPr>
          <w:p>
            <w:pPr>
              <w:keepNext/>
            </w:pPr>
            <w:r/>
            <w:r>
              <w:rPr>
                <w:rFonts w:ascii="Arial" w:hAnsi="Arial"/>
                <w:b/>
                <w:sz w:val="18"/>
              </w:rPr>
              <w:t>N</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18"/>
              </w:rPr>
              <w:t>Age</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18"/>
              </w:rPr>
              <w:t>Female</w:t>
            </w:r>
          </w:p>
        </w:tc>
        <w:tc>
          <w:tcPr>
            <w:tcW w:type="dxa" w:w="936"/>
            <w:vAlign w:val="center"/>
            <w:tcBorders>
              <w:top w:val="single" w:sz="6" w:color="000000"/>
              <w:left w:val="single" w:sz="6" w:color="000000"/>
              <w:bottom w:val="single" w:sz="6" w:color="000000"/>
              <w:right w:val="single" w:sz="6" w:color="000000"/>
            </w:tcBorders>
          </w:tcPr>
          <w:p>
            <w:pPr>
              <w:keepNext/>
            </w:pPr>
            <w:r/>
            <w:r>
              <w:rPr>
                <w:rFonts w:ascii="Arial" w:hAnsi="Arial"/>
                <w:b/>
                <w:sz w:val="18"/>
              </w:rPr>
              <w:t>Smoker</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18"/>
              </w:rPr>
              <w:t>BMI</w:t>
            </w:r>
          </w:p>
        </w:tc>
        <w:tc>
          <w:tcPr>
            <w:tcW w:type="dxa" w:w="979"/>
            <w:vAlign w:val="center"/>
            <w:tcBorders>
              <w:top w:val="single" w:sz="6" w:color="000000"/>
              <w:left w:val="single" w:sz="6" w:color="000000"/>
              <w:bottom w:val="single" w:sz="6" w:color="000000"/>
              <w:right w:val="single" w:sz="6" w:color="000000"/>
            </w:tcBorders>
          </w:tcPr>
          <w:p>
            <w:pPr>
              <w:keepNext/>
            </w:pPr>
            <w:r/>
            <w:r>
              <w:rPr>
                <w:rFonts w:ascii="Arial" w:hAnsi="Arial"/>
                <w:b/>
                <w:sz w:val="18"/>
              </w:rPr>
              <w:t>Pack-yr</w:t>
            </w:r>
          </w:p>
        </w:tc>
        <w:tc>
          <w:tcPr>
            <w:tcW w:type="dxa" w:w="1368"/>
            <w:vAlign w:val="center"/>
            <w:tcBorders>
              <w:top w:val="single" w:sz="6" w:color="000000"/>
              <w:left w:val="single" w:sz="6" w:color="000000"/>
              <w:bottom w:val="single" w:sz="6" w:color="000000"/>
              <w:right w:val="single" w:sz="6" w:color="000000"/>
            </w:tcBorders>
          </w:tcPr>
          <w:p>
            <w:pPr>
              <w:keepNext/>
            </w:pPr>
            <w:r/>
            <w:r>
              <w:rPr>
                <w:rFonts w:ascii="Arial" w:hAnsi="Arial"/>
                <w:b/>
                <w:sz w:val="18"/>
              </w:rPr>
              <w:t>FEV₁ %pred</w:t>
            </w:r>
          </w:p>
        </w:tc>
        <w:tc>
          <w:tcPr>
            <w:tcW w:type="dxa" w:w="1152"/>
            <w:vAlign w:val="center"/>
            <w:tcBorders>
              <w:top w:val="single" w:sz="6" w:color="000000"/>
              <w:left w:val="single" w:sz="6" w:color="000000"/>
              <w:bottom w:val="single" w:sz="6" w:color="000000"/>
              <w:right w:val="single" w:sz="6" w:color="000000"/>
            </w:tcBorders>
          </w:tcPr>
          <w:p>
            <w:pPr>
              <w:keepNext/>
            </w:pPr>
            <w:r/>
            <w:r>
              <w:rPr>
                <w:rFonts w:ascii="Arial" w:hAnsi="Arial"/>
                <w:b/>
                <w:sz w:val="18"/>
              </w:rPr>
              <w:t>FEV₁/FVC</w:t>
            </w:r>
          </w:p>
        </w:tc>
        <w:tc>
          <w:tcPr>
            <w:tcW w:type="dxa" w:w="1152"/>
            <w:vAlign w:val="center"/>
            <w:tcBorders>
              <w:top w:val="single" w:sz="6" w:color="000000"/>
              <w:left w:val="single" w:sz="6" w:color="000000"/>
              <w:bottom w:val="single" w:sz="6" w:color="000000"/>
              <w:right w:val="single" w:sz="6" w:color="000000"/>
            </w:tcBorders>
          </w:tcPr>
          <w:p>
            <w:pPr>
              <w:keepNext/>
            </w:pPr>
            <w:r/>
            <w:r>
              <w:rPr>
                <w:rFonts w:ascii="Arial" w:hAnsi="Arial"/>
                <w:b/>
                <w:sz w:val="18"/>
              </w:rPr>
              <w:t>ESI</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18"/>
              </w:rPr>
              <w:t>LAA-950HU</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18"/>
              </w:rPr>
              <w:t>mMRC≥2</w:t>
            </w:r>
          </w:p>
        </w:tc>
        <w:tc>
          <w:tcPr>
            <w:tcW w:type="dxa" w:w="1152"/>
            <w:vAlign w:val="center"/>
            <w:tcBorders>
              <w:top w:val="single" w:sz="6" w:color="000000"/>
              <w:left w:val="single" w:sz="6" w:color="000000"/>
              <w:bottom w:val="single" w:sz="6" w:color="000000"/>
              <w:right w:val="single" w:sz="6" w:color="000000"/>
            </w:tcBorders>
          </w:tcPr>
          <w:p>
            <w:pPr>
              <w:keepNext/>
            </w:pPr>
            <w:r/>
            <w:r>
              <w:rPr>
                <w:rFonts w:ascii="Arial" w:hAnsi="Arial"/>
                <w:b/>
                <w:sz w:val="18"/>
              </w:rPr>
              <w:t>SGRQ≥25</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18"/>
              </w:rPr>
              <w:t>Bronchitis</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Never</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106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62.0 (9.3)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68%</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28.3 (5.1)</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0 (0)</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103 (14)</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0.80 (0.05)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0.83 (0.22)</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1.8 (2.6)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4%</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0%</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GOLD0</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4054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56.7 (8.3)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47%</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59%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28.9 (5.8)</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37 (20)</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97 (11)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0.79 (0.05)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0.90 (0.37)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2.0 (2.7)</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23%</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26%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13%</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PRISm</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1129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57.2 (8.3)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54%</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63%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31.7 (7.2)</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42 (24)</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71 (8)</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0.77 (0.05)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0.91 (0.45)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1.5 (2.6)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45%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50%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17%</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GOLD1</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740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61.9 (9.0)</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42%</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55%</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26.9 (4.8)</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45 (24)</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91 (9)</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0.65 (0.04)</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1.44 (0.51)</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5.4 (5.9)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28%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15%</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GOLD2</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1789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62.6 (8.9)</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46%</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49%</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28.7 (6.1)</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51 (27)</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65 (9)</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0.58 (0.08)</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2.18 (1.20)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7.3 (8.0)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50%</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58%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27%</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GOLD3</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1053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64.3 (8.3)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42%</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36%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28.0 (6.3)</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55 (27)</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40 (6)</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0.44 (0.09)</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4.84 (2.14)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16.5 (12.7)</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78%</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85%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30%</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GOLD4</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531</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64.1 (7.6)</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41%</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24%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25.3 (5.6)</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57 (29)</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23 (5)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0.32 (0.07)</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8.30 (1.97)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27.1 (14.0)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95%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97%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28%</w:t>
            </w:r>
          </w:p>
        </w:tc>
      </w:tr>
      <w:tr>
        <w:trPr>
          <w:cantSplit/>
        </w:trPr>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Overall</w:t>
            </w:r>
          </w:p>
        </w:tc>
        <w:tc>
          <w:tcPr>
            <w:tcW w:type="dxa" w:w="648"/>
            <w:tcBorders>
              <w:top w:val="single" w:sz="6" w:color="000000"/>
              <w:left w:val="single" w:sz="6" w:color="000000"/>
              <w:bottom w:val="single" w:sz="6" w:color="000000"/>
              <w:right w:val="single" w:sz="6" w:color="000000"/>
            </w:tcBorders>
          </w:tcPr>
          <w:p>
            <w:pPr>
              <w:keepNext/>
            </w:pPr>
            <w:r/>
            <w:r>
              <w:rPr>
                <w:rFonts w:ascii="Arial" w:hAnsi="Arial"/>
                <w:sz w:val="18"/>
              </w:rPr>
              <w:t>9402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59.6 (9.0)</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18"/>
              </w:rPr>
              <w:t>47%</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18"/>
              </w:rPr>
              <w:t>52%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28.8 (6.2)</w:t>
            </w:r>
          </w:p>
        </w:tc>
        <w:tc>
          <w:tcPr>
            <w:tcW w:type="dxa" w:w="979"/>
            <w:tcBorders>
              <w:top w:val="single" w:sz="6" w:color="000000"/>
              <w:left w:val="single" w:sz="6" w:color="000000"/>
              <w:bottom w:val="single" w:sz="6" w:color="000000"/>
              <w:right w:val="single" w:sz="6" w:color="000000"/>
            </w:tcBorders>
          </w:tcPr>
          <w:p>
            <w:pPr>
              <w:keepNext/>
            </w:pPr>
            <w:r/>
            <w:r>
              <w:rPr>
                <w:rFonts w:ascii="Arial" w:hAnsi="Arial"/>
                <w:sz w:val="18"/>
              </w:rPr>
              <w:t>44 (25)</w:t>
            </w:r>
          </w:p>
        </w:tc>
        <w:tc>
          <w:tcPr>
            <w:tcW w:type="dxa" w:w="1368"/>
            <w:tcBorders>
              <w:top w:val="single" w:sz="6" w:color="000000"/>
              <w:left w:val="single" w:sz="6" w:color="000000"/>
              <w:bottom w:val="single" w:sz="6" w:color="000000"/>
              <w:right w:val="single" w:sz="6" w:color="000000"/>
            </w:tcBorders>
          </w:tcPr>
          <w:p>
            <w:pPr>
              <w:keepNext/>
            </w:pPr>
            <w:r/>
            <w:r>
              <w:rPr>
                <w:rFonts w:ascii="Arial" w:hAnsi="Arial"/>
                <w:sz w:val="18"/>
              </w:rPr>
              <w:t>77 (25)</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0.67 (0.16)</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2.05 (2.23)</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6.3 (9.8)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18"/>
              </w:rPr>
              <w:t>41%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18"/>
              </w:rPr>
              <w:t>46%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18"/>
              </w:rPr>
              <w:t>19%</w:t>
            </w:r>
          </w:p>
        </w:tc>
      </w:tr>
    </w:tbl>
    <w:p>
      <w:pPr>
        <w:keepNext/>
      </w:pPr>
    </w:p>
    <w:p>
      <w:pPr>
        <w:keepLines/>
      </w:pPr>
      <w:bookmarkStart w:id="4" w:name="tbl_S4"/>
      <w:bookmarkEnd w:id="4"/>
      <w:r>
        <w:rPr>
          <w:rFonts w:ascii="Arial" w:hAnsi="Arial"/>
          <w:b/>
          <w:sz w:val="20"/>
        </w:rPr>
        <w:t xml:space="preserve">ST4. Baseline characteristics of the analytic cohort by GOLD-stage stratum. </w:t>
      </w:r>
      <w:r>
        <w:rPr>
          <w:rFonts w:ascii="Arial" w:hAnsi="Arial"/>
          <w:sz w:val="20"/>
        </w:rPr>
        <w:t>Continuous variables are reported as mean (standard deviation); binary and categorical variables are reported as percent. Strata are defined by the standard GOLD spirometric criteria: Never = never-smokers with normal spirometry; GOLD 0 = ever-smokers with normal spirometry; PRISm = preserved-ratio impaired spirometry (FEV₁/FVC ≥ 0.70 and FEV₁ %pred &lt; 80); GOLD1–4 = increasing airflow limitation among participants with FEV₁/FVC &lt; 0.70. The Overall row summarizes the full analytic cohort (n = 9,402). Column definitions: N, number of participants in the stratum; Age, age at baseline (years); Female, percent female participants; Smoker, percent current smokers at baseline; BMI, body mass index (kg/m²); Pack-yr, cumulative pack-years of cigarette exposure; FEV₁ %pred, post-bronchodilator FEV₁ as a percent of predicted; FEV₁/FVC, post-bronchodilator FEV₁/FVC ratio; ESI, Emphysema Severity Index; LAA-950HU, percent low-attenuation lung area with attenuation below −950 Hounsfield units; mMRC ≥ 2, percent of participants with modified Medical Research Council dyspnea scale score ≥ 2; SGRQ ≥ 25, percent of participants with St. George's Respiratory Questionnaire total score ≥ 25; Bronchitis, percent of participants meeting the chronic bronchitis definition.</w:t>
      </w:r>
      <w:r>
        <w:rPr>
          <w:rFonts w:ascii="Arial" w:hAnsi="Arial"/>
          <w:i/>
          <w:sz w:val="20"/>
        </w:rPr>
        <w:t xml:space="preserve"> Abbreviations: </w:t>
      </w:r>
      <w:r>
        <w:rPr>
          <w:rFonts w:ascii="Arial" w:hAnsi="Arial"/>
          <w:sz w:val="20"/>
        </w:rPr>
        <w:t>GOLD, Global Initiative for Chronic Obstructive Lung Disease; PRISm, preserved-ratio impaired spirometry; FEV₁, forced expiratory volume in one second; %pred, percent of predicted; FVC, forced vital capacity; BMI, body mass index; ESI, Emphysema Severity Index; LAA-950HU, percent low-attenuation lung area with attenuation below −950 Hounsfield units; mMRC, modified Medical Research Council dyspnea scale; SGRQ, St. George's Respiratory Questionnaire.</w:t>
      </w:r>
    </w:p>
    <w:p>
      <w:pPr>
        <w:sectPr>
          <w:pgSz w:w="15840" w:h="12240" w:orient="landscape"/>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584" w:type="dxa"/>
        <w:gridCol w:w="1872" w:type="dxa"/>
        <w:gridCol w:w="1872" w:type="dxa"/>
        <w:gridCol w:w="1944" w:type="dxa"/>
        <w:gridCol w:w="1944" w:type="dxa"/>
      </w:tblGrid>
      <w:tr>
        <w:trPr>
          <w:cantSplit/>
          <w:tblHeader/>
        </w:trPr>
        <w:tc>
          <w:tcPr>
            <w:tcW w:type="dxa" w:w="1584"/>
            <w:vAlign w:val="center"/>
            <w:tcBorders>
              <w:top w:val="single" w:sz="6" w:color="000000"/>
              <w:left w:val="single" w:sz="6" w:color="000000"/>
              <w:bottom w:val="single" w:sz="6" w:color="000000"/>
              <w:right w:val="single" w:sz="6" w:color="000000"/>
            </w:tcBorders>
          </w:tcPr>
          <w:p>
            <w:pPr>
              <w:keepNext/>
            </w:pPr>
            <w:r/>
            <w:r>
              <w:rPr>
                <w:rFonts w:ascii="Arial" w:hAnsi="Arial"/>
                <w:b/>
                <w:sz w:val="22"/>
              </w:rPr>
              <w:t>Stratum</w:t>
            </w:r>
          </w:p>
        </w:tc>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N (ESI, %LAA-950HU)</w:t>
            </w:r>
          </w:p>
        </w:tc>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r (ESI, %LAA-950HU)</w:t>
            </w:r>
          </w:p>
        </w:tc>
        <w:tc>
          <w:tcPr>
            <w:tcW w:type="dxa" w:w="1944"/>
            <w:vAlign w:val="center"/>
            <w:tcBorders>
              <w:top w:val="single" w:sz="6" w:color="000000"/>
              <w:left w:val="single" w:sz="6" w:color="000000"/>
              <w:bottom w:val="single" w:sz="6" w:color="000000"/>
              <w:right w:val="single" w:sz="6" w:color="000000"/>
            </w:tcBorders>
          </w:tcPr>
          <w:p>
            <w:pPr>
              <w:keepNext/>
            </w:pPr>
            <w:r/>
            <w:r>
              <w:rPr>
                <w:rFonts w:ascii="Arial" w:hAnsi="Arial"/>
                <w:b/>
                <w:sz w:val="22"/>
              </w:rPr>
              <w:t>N (ESI, PRM emphysema)</w:t>
            </w:r>
          </w:p>
        </w:tc>
        <w:tc>
          <w:tcPr>
            <w:tcW w:type="dxa" w:w="1944"/>
            <w:vAlign w:val="center"/>
            <w:tcBorders>
              <w:top w:val="single" w:sz="6" w:color="000000"/>
              <w:left w:val="single" w:sz="6" w:color="000000"/>
              <w:bottom w:val="single" w:sz="6" w:color="000000"/>
              <w:right w:val="single" w:sz="6" w:color="000000"/>
            </w:tcBorders>
          </w:tcPr>
          <w:p>
            <w:pPr>
              <w:keepNext/>
            </w:pPr>
            <w:r/>
            <w:r>
              <w:rPr>
                <w:rFonts w:ascii="Arial" w:hAnsi="Arial"/>
                <w:b/>
                <w:sz w:val="22"/>
              </w:rPr>
              <w:t>r (ESI, PRM emphysema)</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Never</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105</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0.29</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90</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0.28</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GOLD 0</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4030</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0.08</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3394</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0.07</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PRISm</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1118</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0.05</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915</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0.05</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GOLD 1</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734</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0.24</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623</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0.29</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GOLD 2</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1771</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0.51</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1580</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0.54</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GOLD 3</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1050</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0.58</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938</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0.57</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GOLD 4</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527</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0.44</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467</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0.45</w:t>
            </w:r>
          </w:p>
        </w:tc>
      </w:tr>
      <w:tr>
        <w:trPr>
          <w:cantSplit/>
        </w:trPr>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All strata</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9335</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0.78</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8007</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0.81</w:t>
            </w:r>
          </w:p>
        </w:tc>
      </w:tr>
    </w:tbl>
    <w:p>
      <w:pPr>
        <w:keepNext/>
      </w:pPr>
    </w:p>
    <w:p>
      <w:pPr>
        <w:keepLines/>
      </w:pPr>
      <w:bookmarkStart w:id="5" w:name="tbl_S5"/>
      <w:bookmarkEnd w:id="5"/>
      <w:r>
        <w:rPr>
          <w:rFonts w:ascii="Arial" w:hAnsi="Arial"/>
          <w:b/>
          <w:sz w:val="20"/>
        </w:rPr>
        <w:t xml:space="preserve">ST5. Per-stratum Pearson correlations between ESI and quantitative CT emphysema metrics. </w:t>
      </w:r>
      <w:r>
        <w:rPr>
          <w:rFonts w:ascii="Arial" w:hAnsi="Arial"/>
          <w:sz w:val="20"/>
        </w:rPr>
        <w:t>Pearson correlations between the Emphysema Severity Index (ESI) and two quantitative CT emphysema measures (%LAA-950HU on inspiration and PRM-defined percent emphysema) are reported within each baseline GOLD-stratum and pooled across the full analytic cohort. Per-stratum N reflects participants with non-missing values for both variables in the pair.</w:t>
      </w:r>
      <w:r>
        <w:rPr>
          <w:rFonts w:ascii="Arial" w:hAnsi="Arial"/>
          <w:i/>
          <w:sz w:val="20"/>
        </w:rPr>
        <w:t xml:space="preserve"> Abbreviations: </w:t>
      </w:r>
      <w:r>
        <w:rPr>
          <w:rFonts w:ascii="Arial" w:hAnsi="Arial"/>
          <w:sz w:val="20"/>
        </w:rPr>
        <w:t>ESI, Emphysema Severity Index; LAA-950HU, percent low-attenuation lung area with attenuation below −950 Hounsfield units on inspiration; PRM, parametric response mapping; GOLD, Global Initiative for Chronic Obstructive Lung Disease; PRISm, preserved-ratio impaired spirometry; N, number of participants with non-missing values for both variables in the pair.</w:t>
      </w:r>
    </w:p>
    <w:tbl>
      <w:tblPr>
        <w:tblStyle w:val="TableGrid"/>
        <w:tblW w:type="auto" w:w="0"/>
        <w:jc w:val="center"/>
        <w:tblLook w:firstColumn="1" w:firstRow="1" w:lastColumn="0" w:lastRow="0" w:noHBand="0" w:noVBand="1" w:val="04A0"/>
        <w:tblLayout w:type="fixed"/>
      </w:tblPr>
      <w:tblGrid>
        <w:gridCol w:w="1656" w:type="dxa"/>
        <w:gridCol w:w="1080" w:type="dxa"/>
        <w:gridCol w:w="1800" w:type="dxa"/>
        <w:gridCol w:w="864" w:type="dxa"/>
        <w:gridCol w:w="1152" w:type="dxa"/>
        <w:gridCol w:w="1800" w:type="dxa"/>
        <w:gridCol w:w="864" w:type="dxa"/>
      </w:tblGrid>
      <w:tr>
        <w:trPr>
          <w:cantSplit/>
          <w:tblHeader/>
        </w:trPr>
        <w:tc>
          <w:tcPr>
            <w:tcW w:type="dxa" w:w="1656"/>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108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events</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HR (95% CI)</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p</w:t>
            </w:r>
          </w:p>
        </w:tc>
        <w:tc>
          <w:tcPr>
            <w:tcW w:type="dxa" w:w="115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events</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HR (95% CI)</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p</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6</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1.22 (0.53–2.79)</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0.64</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2</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0.73 (0.18–2.98)</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0.67</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37</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1.39 (0.95–2.05)</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0.09</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23</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1.51 (0.96–2.37)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0.08</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186</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1.75 (1.35–2.26)</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190</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1.71 (1.33–2.19)</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bl>
    <w:p>
      <w:pPr>
        <w:keepNext/>
      </w:pPr>
    </w:p>
    <w:p>
      <w:pPr>
        <w:keepLines/>
      </w:pPr>
      <w:bookmarkStart w:id="6" w:name="tbl_S6"/>
      <w:bookmarkEnd w:id="6"/>
      <w:r>
        <w:rPr>
          <w:rFonts w:ascii="Arial" w:hAnsi="Arial"/>
          <w:b/>
          <w:sz w:val="20"/>
        </w:rPr>
        <w:t xml:space="preserve">ST6. Cardiovascular-disease-specific mortality by MD-COPD diagnostic category under both frameworks. </w:t>
      </w:r>
      <w:r>
        <w:rPr>
          <w:rFonts w:ascii="Arial" w:hAnsi="Arial"/>
          <w:sz w:val="20"/>
        </w:rPr>
        <w:t>Cause-specific Cox proportional-hazards models estimate the hazard ratio for cardiovascular-disease mortality relative to the noCOPD reference under each framework, with deaths from other causes treated as censored. Adjustment covariates are age, sex, race, current smoking status, pack-years, and body mass index. Category totals under the CT-based framework (at risk; the ESI-based categories contain different participants): AFL-only-noCOPD n = 170, COPD minor pathway n = 1,086, COPD major pathway n = 3,943.</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CI, confidence interval.</w:t>
      </w:r>
    </w:p>
    <w:tbl>
      <w:tblPr>
        <w:tblStyle w:val="TableGrid"/>
        <w:tblW w:type="auto" w:w="0"/>
        <w:jc w:val="center"/>
        <w:tblLook w:firstColumn="1" w:firstRow="1" w:lastColumn="0" w:lastRow="0" w:noHBand="0" w:noVBand="1" w:val="04A0"/>
        <w:tblLayout w:type="fixed"/>
      </w:tblPr>
      <w:tblGrid>
        <w:gridCol w:w="1656" w:type="dxa"/>
        <w:gridCol w:w="1080" w:type="dxa"/>
        <w:gridCol w:w="1800" w:type="dxa"/>
        <w:gridCol w:w="864" w:type="dxa"/>
        <w:gridCol w:w="1152" w:type="dxa"/>
        <w:gridCol w:w="1800" w:type="dxa"/>
        <w:gridCol w:w="864" w:type="dxa"/>
      </w:tblGrid>
      <w:tr>
        <w:trPr>
          <w:cantSplit/>
          <w:tblHeader/>
        </w:trPr>
        <w:tc>
          <w:tcPr>
            <w:tcW w:type="dxa" w:w="1656"/>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108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events</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HR (95% CI)</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p</w:t>
            </w:r>
          </w:p>
        </w:tc>
        <w:tc>
          <w:tcPr>
            <w:tcW w:type="dxa" w:w="115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events</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HR (95% CI)</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p</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7</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1.19 (0.55–2.57)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0.66</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6</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1.61 (0.71–3.66)</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0.26</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57</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2.32 (1.67–3.23)</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36</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2.48 (1.70–3.61)</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275</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1.97 (1.56–2.50)</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276</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1.79 (1.43–2.24)</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bl>
    <w:p>
      <w:pPr>
        <w:keepNext/>
      </w:pPr>
    </w:p>
    <w:p>
      <w:pPr>
        <w:keepLines/>
      </w:pPr>
      <w:bookmarkStart w:id="7" w:name="tbl_S7"/>
      <w:bookmarkEnd w:id="7"/>
      <w:r>
        <w:rPr>
          <w:rFonts w:ascii="Arial" w:hAnsi="Arial"/>
          <w:b/>
          <w:sz w:val="20"/>
        </w:rPr>
        <w:t xml:space="preserve">ST7. Cancer-specific mortality by MD-COPD diagnostic category under both frameworks. </w:t>
      </w:r>
      <w:r>
        <w:rPr>
          <w:rFonts w:ascii="Arial" w:hAnsi="Arial"/>
          <w:sz w:val="20"/>
        </w:rPr>
        <w:t>Cause-specific Cox proportional-hazards models estimate the hazard ratio for cancer mortality relative to the noCOPD reference under each framework, with deaths from other causes treated as censored. Adjustment covariates are age, sex, race, current smoking status, pack-years, and body mass index. Category totals under the CT-based framework (at risk; the ESI-based categories contain different participants): AFL-only-noCOPD n = 170, COPD minor pathway n = 1,086, COPD major pathway n = 3,943.</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CI, confidence interval.</w:t>
      </w:r>
    </w:p>
    <w:tbl>
      <w:tblPr>
        <w:tblStyle w:val="TableGrid"/>
        <w:tblW w:type="auto" w:w="0"/>
        <w:jc w:val="center"/>
        <w:tblLook w:firstColumn="1" w:firstRow="1" w:lastColumn="0" w:lastRow="0" w:noHBand="0" w:noVBand="1" w:val="04A0"/>
        <w:tblLayout w:type="fixed"/>
      </w:tblPr>
      <w:tblGrid>
        <w:gridCol w:w="1656" w:type="dxa"/>
        <w:gridCol w:w="1080" w:type="dxa"/>
        <w:gridCol w:w="1800" w:type="dxa"/>
        <w:gridCol w:w="864" w:type="dxa"/>
        <w:gridCol w:w="1152" w:type="dxa"/>
        <w:gridCol w:w="1800" w:type="dxa"/>
        <w:gridCol w:w="864" w:type="dxa"/>
      </w:tblGrid>
      <w:tr>
        <w:trPr>
          <w:cantSplit/>
          <w:tblHeader/>
        </w:trPr>
        <w:tc>
          <w:tcPr>
            <w:tcW w:type="dxa" w:w="1656"/>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108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events</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HR (95% CI)</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p</w:t>
            </w:r>
          </w:p>
        </w:tc>
        <w:tc>
          <w:tcPr>
            <w:tcW w:type="dxa" w:w="115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events</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HR (95% CI)</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p</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4</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0.81 (0.30–2.19)</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0.67</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1</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0.36 (0.05–2.57)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0.31</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60</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2.11 (1.53–2.92)</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37</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2.02 (1.39–2.92)</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157</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1.43 (1.10–1.85)</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0.01</w:t>
            </w:r>
          </w:p>
        </w:tc>
        <w:tc>
          <w:tcPr>
            <w:tcW w:type="dxa" w:w="1152"/>
            <w:tcBorders>
              <w:top w:val="single" w:sz="6" w:color="000000"/>
              <w:left w:val="single" w:sz="6" w:color="000000"/>
              <w:bottom w:val="single" w:sz="6" w:color="000000"/>
              <w:right w:val="single" w:sz="6" w:color="000000"/>
            </w:tcBorders>
          </w:tcPr>
          <w:p>
            <w:pPr>
              <w:keepNext/>
            </w:pPr>
            <w:r/>
            <w:r>
              <w:rPr>
                <w:rFonts w:ascii="Arial" w:hAnsi="Arial"/>
                <w:sz w:val="20"/>
              </w:rPr>
              <w:t>160</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1.30 (1.02–1.67)</w:t>
            </w:r>
          </w:p>
        </w:tc>
        <w:tc>
          <w:tcPr>
            <w:tcW w:type="dxa" w:w="864"/>
            <w:tcBorders>
              <w:top w:val="single" w:sz="6" w:color="000000"/>
              <w:left w:val="single" w:sz="6" w:color="000000"/>
              <w:bottom w:val="single" w:sz="6" w:color="000000"/>
              <w:right w:val="single" w:sz="6" w:color="000000"/>
            </w:tcBorders>
          </w:tcPr>
          <w:p>
            <w:pPr>
              <w:keepNext/>
            </w:pPr>
            <w:r/>
            <w:r>
              <w:rPr>
                <w:rFonts w:ascii="Arial" w:hAnsi="Arial"/>
                <w:sz w:val="20"/>
              </w:rPr>
              <w:t>0.03</w:t>
            </w:r>
          </w:p>
        </w:tc>
      </w:tr>
    </w:tbl>
    <w:p>
      <w:pPr>
        <w:keepNext/>
      </w:pPr>
    </w:p>
    <w:p>
      <w:pPr>
        <w:keepLines/>
      </w:pPr>
      <w:bookmarkStart w:id="8" w:name="tbl_S8"/>
      <w:bookmarkEnd w:id="8"/>
      <w:r>
        <w:rPr>
          <w:rFonts w:ascii="Arial" w:hAnsi="Arial"/>
          <w:b/>
          <w:sz w:val="20"/>
        </w:rPr>
        <w:t xml:space="preserve">ST8. Other-cause mortality by MD-COPD diagnostic category under both frameworks. </w:t>
      </w:r>
      <w:r>
        <w:rPr>
          <w:rFonts w:ascii="Arial" w:hAnsi="Arial"/>
          <w:sz w:val="20"/>
        </w:rPr>
        <w:t>Cause-specific Cox proportional-hazards models estimate the hazard ratio for other-cause mortality relative to the noCOPD reference under each framework, with deaths from cardiovascular disease and cancer treated as censored. Adjustment covariates are age, sex, race, current smoking status, pack-years, and body mass index. Category totals under the CT-based framework (at risk; the ESI-based categories contain different participants): AFL-only-noCOPD n = 170, COPD minor pathway n = 1,086, COPD major pathway n = 3,943.</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CI, confidence interval.</w:t>
      </w:r>
    </w:p>
    <w:tbl>
      <w:tblPr>
        <w:tblStyle w:val="TableGrid"/>
        <w:tblW w:type="auto" w:w="0"/>
        <w:jc w:val="center"/>
        <w:tblLook w:firstColumn="1" w:firstRow="1" w:lastColumn="0" w:lastRow="0" w:noHBand="0" w:noVBand="1" w:val="04A0"/>
        <w:tblLayout w:type="fixed"/>
      </w:tblPr>
      <w:tblGrid>
        <w:gridCol w:w="2232" w:type="dxa"/>
        <w:gridCol w:w="1800" w:type="dxa"/>
        <w:gridCol w:w="720" w:type="dxa"/>
        <w:gridCol w:w="720" w:type="dxa"/>
        <w:gridCol w:w="1800" w:type="dxa"/>
        <w:gridCol w:w="720" w:type="dxa"/>
        <w:gridCol w:w="720" w:type="dxa"/>
      </w:tblGrid>
      <w:tr>
        <w:trPr>
          <w:cantSplit/>
          <w:tblHeader/>
        </w:trPr>
        <w:tc>
          <w:tcPr>
            <w:tcW w:type="dxa" w:w="2232"/>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CT-based estimate (mL/yr)</w:t>
            </w:r>
          </w:p>
        </w:tc>
        <w:tc>
          <w:tcPr>
            <w:tcW w:type="dxa" w:w="720"/>
            <w:vAlign w:val="center"/>
            <w:tcBorders>
              <w:top w:val="single" w:sz="6" w:color="000000"/>
              <w:left w:val="single" w:sz="6" w:color="000000"/>
              <w:bottom w:val="single" w:sz="6" w:color="000000"/>
              <w:right w:val="single" w:sz="6" w:color="000000"/>
            </w:tcBorders>
          </w:tcPr>
          <w:p>
            <w:pPr>
              <w:keepNext/>
            </w:pPr>
            <w:r/>
            <w:r>
              <w:rPr>
                <w:rFonts w:ascii="Arial" w:hAnsi="Arial"/>
                <w:b/>
                <w:sz w:val="22"/>
              </w:rPr>
              <w:t>SE</w:t>
            </w:r>
          </w:p>
        </w:tc>
        <w:tc>
          <w:tcPr>
            <w:tcW w:type="dxa" w:w="720"/>
            <w:vAlign w:val="center"/>
            <w:tcBorders>
              <w:top w:val="single" w:sz="6" w:color="000000"/>
              <w:left w:val="single" w:sz="6" w:color="000000"/>
              <w:bottom w:val="single" w:sz="6" w:color="000000"/>
              <w:right w:val="single" w:sz="6" w:color="000000"/>
            </w:tcBorders>
          </w:tcPr>
          <w:p>
            <w:pPr>
              <w:keepNext/>
            </w:pPr>
            <w:r/>
            <w:r>
              <w:rPr>
                <w:rFonts w:ascii="Arial" w:hAnsi="Arial"/>
                <w:b/>
                <w:sz w:val="22"/>
              </w:rPr>
              <w:t>p</w:t>
            </w:r>
          </w:p>
        </w:tc>
        <w:tc>
          <w:tcPr>
            <w:tcW w:type="dxa" w:w="1800"/>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ESI-based estimate (mL/yr)</w:t>
            </w:r>
          </w:p>
        </w:tc>
        <w:tc>
          <w:tcPr>
            <w:tcW w:type="dxa" w:w="720"/>
            <w:vAlign w:val="center"/>
            <w:tcBorders>
              <w:top w:val="single" w:sz="6" w:color="000000"/>
              <w:left w:val="single" w:sz="6" w:color="000000"/>
              <w:bottom w:val="single" w:sz="6" w:color="000000"/>
              <w:right w:val="single" w:sz="6" w:color="000000"/>
            </w:tcBorders>
          </w:tcPr>
          <w:p>
            <w:pPr>
              <w:keepNext/>
            </w:pPr>
            <w:r/>
            <w:r>
              <w:rPr>
                <w:rFonts w:ascii="Arial" w:hAnsi="Arial"/>
                <w:b/>
                <w:sz w:val="22"/>
              </w:rPr>
              <w:t>SE</w:t>
            </w:r>
          </w:p>
        </w:tc>
        <w:tc>
          <w:tcPr>
            <w:tcW w:type="dxa" w:w="720"/>
            <w:vAlign w:val="center"/>
            <w:tcBorders>
              <w:top w:val="single" w:sz="6" w:color="000000"/>
              <w:left w:val="single" w:sz="6" w:color="000000"/>
              <w:bottom w:val="single" w:sz="6" w:color="000000"/>
              <w:right w:val="single" w:sz="6" w:color="000000"/>
            </w:tcBorders>
          </w:tcPr>
          <w:p>
            <w:pPr>
              <w:keepNext/>
            </w:pPr>
            <w:r/>
            <w:r>
              <w:rPr>
                <w:rFonts w:ascii="Arial" w:hAnsi="Arial"/>
                <w:b/>
                <w:sz w:val="22"/>
              </w:rPr>
              <w:t>p</w:t>
            </w:r>
          </w:p>
        </w:tc>
      </w:tr>
      <w:tr>
        <w:trPr>
          <w:cantSplit/>
        </w:trPr>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3.63</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2.77</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0.19</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10.15</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4.20</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0.02</w:t>
            </w:r>
          </w:p>
        </w:tc>
      </w:tr>
      <w:tr>
        <w:trPr>
          <w:cantSplit/>
        </w:trPr>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-0.48</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1.48</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0.75</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-1.56</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1.81</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0.39</w:t>
            </w:r>
          </w:p>
        </w:tc>
      </w:tr>
      <w:tr>
        <w:trPr>
          <w:cantSplit/>
        </w:trPr>
        <w:tc>
          <w:tcPr>
            <w:tcW w:type="dxa" w:w="2232"/>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1.27</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0.97</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0.19</w:t>
            </w:r>
          </w:p>
        </w:tc>
        <w:tc>
          <w:tcPr>
            <w:tcW w:type="dxa" w:w="1800"/>
            <w:tcBorders>
              <w:top w:val="single" w:sz="6" w:color="000000"/>
              <w:left w:val="single" w:sz="6" w:color="000000"/>
              <w:bottom w:val="single" w:sz="6" w:color="000000"/>
              <w:right w:val="single" w:sz="6" w:color="000000"/>
            </w:tcBorders>
          </w:tcPr>
          <w:p>
            <w:pPr>
              <w:keepNext/>
            </w:pPr>
            <w:r/>
            <w:r>
              <w:rPr>
                <w:rFonts w:ascii="Arial" w:hAnsi="Arial"/>
                <w:sz w:val="20"/>
              </w:rPr>
              <w:t>1.09</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0.94</w:t>
            </w:r>
          </w:p>
        </w:tc>
        <w:tc>
          <w:tcPr>
            <w:tcW w:type="dxa" w:w="720"/>
            <w:tcBorders>
              <w:top w:val="single" w:sz="6" w:color="000000"/>
              <w:left w:val="single" w:sz="6" w:color="000000"/>
              <w:bottom w:val="single" w:sz="6" w:color="000000"/>
              <w:right w:val="single" w:sz="6" w:color="000000"/>
            </w:tcBorders>
          </w:tcPr>
          <w:p>
            <w:pPr>
              <w:keepNext/>
            </w:pPr>
            <w:r/>
            <w:r>
              <w:rPr>
                <w:rFonts w:ascii="Arial" w:hAnsi="Arial"/>
                <w:sz w:val="20"/>
              </w:rPr>
              <w:t>0.25</w:t>
            </w:r>
          </w:p>
        </w:tc>
      </w:tr>
    </w:tbl>
    <w:p>
      <w:pPr>
        <w:keepNext/>
      </w:pPr>
    </w:p>
    <w:p>
      <w:pPr>
        <w:keepLines/>
      </w:pPr>
      <w:bookmarkStart w:id="9" w:name="tbl_S9"/>
      <w:bookmarkEnd w:id="9"/>
      <w:r>
        <w:rPr>
          <w:rFonts w:ascii="Arial" w:hAnsi="Arial"/>
          <w:b/>
          <w:sz w:val="20"/>
        </w:rPr>
        <w:t xml:space="preserve">ST9. FEV₁ decline (mL/yr) by MD-COPD diagnostic category under both frameworks. </w:t>
      </w:r>
      <w:r>
        <w:rPr>
          <w:rFonts w:ascii="Arial" w:hAnsi="Arial"/>
          <w:sz w:val="20"/>
        </w:rPr>
        <w:t>Linear mixed-effects models of longitudinal FEV₁ (in mL) as a function of years-from-baseline, with a random intercept per participant, are used to estimate the difference in the annual rate of FEV₁ change attributable to each MD-COPD category relative to the noCOPD reference; p-values are Wald tests on the between-group slope contrasts. Adjustment covariates are age at baseline, sex, race, current smoking status, pack-years, and baseline height. Body mass index is intentionally not included in this model class because baseline height is the standard anthropometric adjustment for volume-scaled lung-function outcomes and captures the relevant between-person variation. Category totals under the CT-based framework (at risk; the ESI-based categories contain different participants): AFL-only-noCOPD n = 170, COPD minor pathway n = 1,086, COPD major pathway n = 3,943.</w:t>
      </w:r>
      <w:r>
        <w:rPr>
          <w:rFonts w:ascii="Arial" w:hAnsi="Arial"/>
          <w:i/>
          <w:sz w:val="20"/>
        </w:rPr>
        <w:t xml:space="preserve"> Abbreviations: </w:t>
      </w:r>
      <w:r>
        <w:rPr>
          <w:rFonts w:ascii="Arial" w:hAnsi="Arial"/>
          <w:sz w:val="20"/>
        </w:rPr>
        <w:t>MD-COPD, multidimensional COPD; FEV₁, forced expiratory volume in one second; SE, standard error; AFL, airflow limitation; CT, computed tomography; ESI, Emphysema Severity Index.</w:t>
      </w:r>
    </w:p>
    <w:p>
      <w:pPr>
        <w:sectPr>
          <w:pgSz w:w="12240" w:h="15840"/>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2304" w:type="dxa"/>
        <w:gridCol w:w="1440" w:type="dxa"/>
        <w:gridCol w:w="1512" w:type="dxa"/>
        <w:gridCol w:w="1944" w:type="dxa"/>
        <w:gridCol w:w="1872" w:type="dxa"/>
        <w:gridCol w:w="1656" w:type="dxa"/>
        <w:gridCol w:w="1656" w:type="dxa"/>
        <w:gridCol w:w="1584" w:type="dxa"/>
      </w:tblGrid>
      <w:tr>
        <w:trPr>
          <w:cantSplit/>
          <w:tblHeader/>
        </w:trPr>
        <w:tc>
          <w:tcPr>
            <w:tcW w:type="dxa" w:w="2304"/>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1440"/>
            <w:vAlign w:val="center"/>
            <w:tcBorders>
              <w:top w:val="single" w:sz="6" w:color="000000"/>
              <w:left w:val="single" w:sz="6" w:color="000000"/>
              <w:bottom w:val="single" w:sz="6" w:color="000000"/>
              <w:right w:val="single" w:sz="6" w:color="000000"/>
            </w:tcBorders>
          </w:tcPr>
          <w:p>
            <w:pPr>
              <w:keepNext/>
            </w:pPr>
            <w:r/>
            <w:r>
              <w:rPr>
                <w:rFonts w:ascii="Arial" w:hAnsi="Arial"/>
                <w:b/>
                <w:sz w:val="22"/>
              </w:rPr>
              <w:t>CT C-index</w:t>
            </w:r>
          </w:p>
        </w:tc>
        <w:tc>
          <w:tcPr>
            <w:tcW w:type="dxa" w:w="151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C-index</w:t>
            </w:r>
          </w:p>
        </w:tc>
        <w:tc>
          <w:tcPr>
            <w:tcW w:type="dxa" w:w="1944"/>
            <w:vAlign w:val="center"/>
            <w:tcBorders>
              <w:top w:val="single" w:sz="6" w:color="000000"/>
              <w:left w:val="single" w:sz="6" w:color="000000"/>
              <w:bottom w:val="single" w:sz="6" w:color="000000"/>
              <w:right w:val="single" w:sz="6" w:color="000000"/>
            </w:tcBorders>
          </w:tcPr>
          <w:p>
            <w:pPr>
              <w:keepNext/>
            </w:pPr>
            <w:r/>
            <w:r>
              <w:rPr>
                <w:rFonts w:ascii="Arial" w:hAnsi="Arial"/>
                <w:b/>
                <w:sz w:val="22"/>
              </w:rPr>
              <w:t>Δ C-index (CT − ESI)</w:t>
            </w:r>
          </w:p>
        </w:tc>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95% CI (Δ)</w:t>
            </w:r>
          </w:p>
        </w:tc>
        <w:tc>
          <w:tcPr>
            <w:tcW w:type="dxa" w:w="1656"/>
            <w:vAlign w:val="center"/>
            <w:tcBorders>
              <w:top w:val="single" w:sz="6" w:color="000000"/>
              <w:left w:val="single" w:sz="6" w:color="000000"/>
              <w:bottom w:val="single" w:sz="6" w:color="000000"/>
              <w:right w:val="single" w:sz="6" w:color="000000"/>
            </w:tcBorders>
          </w:tcPr>
          <w:p>
            <w:pPr>
              <w:keepNext/>
            </w:pPr>
            <w:r/>
            <w:r>
              <w:rPr>
                <w:rFonts w:ascii="Arial" w:hAnsi="Arial"/>
                <w:b/>
                <w:sz w:val="22"/>
              </w:rPr>
              <w:t>TOST p (lower)</w:t>
            </w:r>
          </w:p>
        </w:tc>
        <w:tc>
          <w:tcPr>
            <w:tcW w:type="dxa" w:w="1656"/>
            <w:vAlign w:val="center"/>
            <w:tcBorders>
              <w:top w:val="single" w:sz="6" w:color="000000"/>
              <w:left w:val="single" w:sz="6" w:color="000000"/>
              <w:bottom w:val="single" w:sz="6" w:color="000000"/>
              <w:right w:val="single" w:sz="6" w:color="000000"/>
            </w:tcBorders>
          </w:tcPr>
          <w:p>
            <w:pPr>
              <w:keepNext/>
            </w:pPr>
            <w:r/>
            <w:r>
              <w:rPr>
                <w:rFonts w:ascii="Arial" w:hAnsi="Arial"/>
                <w:b/>
                <w:sz w:val="22"/>
              </w:rPr>
              <w:t>TOST p (upper)</w:t>
            </w:r>
          </w:p>
        </w:tc>
        <w:tc>
          <w:tcPr>
            <w:tcW w:type="dxa" w:w="1584"/>
            <w:vAlign w:val="center"/>
            <w:tcBorders>
              <w:top w:val="single" w:sz="6" w:color="000000"/>
              <w:left w:val="single" w:sz="6" w:color="000000"/>
              <w:bottom w:val="single" w:sz="6" w:color="000000"/>
              <w:right w:val="single" w:sz="6" w:color="000000"/>
            </w:tcBorders>
          </w:tcPr>
          <w:p>
            <w:pPr>
              <w:keepNext/>
            </w:pPr>
            <w:r/>
            <w:r>
              <w:rPr>
                <w:rFonts w:ascii="Arial" w:hAnsi="Arial"/>
                <w:b/>
                <w:sz w:val="22"/>
              </w:rPr>
              <w:t>Equivalent</w:t>
            </w:r>
          </w:p>
        </w:tc>
      </w:tr>
      <w:tr>
        <w:trPr>
          <w:cantSplit/>
        </w:trPr>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All-cause mortality</w:t>
            </w:r>
          </w:p>
        </w:tc>
        <w:tc>
          <w:tcPr>
            <w:tcW w:type="dxa" w:w="1440"/>
            <w:tcBorders>
              <w:top w:val="single" w:sz="6" w:color="000000"/>
              <w:left w:val="single" w:sz="6" w:color="000000"/>
              <w:bottom w:val="single" w:sz="6" w:color="000000"/>
              <w:right w:val="single" w:sz="6" w:color="000000"/>
            </w:tcBorders>
          </w:tcPr>
          <w:p>
            <w:pPr>
              <w:keepNext/>
            </w:pPr>
            <w:r/>
            <w:r>
              <w:rPr>
                <w:rFonts w:ascii="Arial" w:hAnsi="Arial"/>
                <w:sz w:val="20"/>
              </w:rPr>
              <w:t>0.703</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0.700</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0.003</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(0.000, 0.006)</w:t>
            </w:r>
          </w:p>
        </w:tc>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Yes</w:t>
            </w:r>
          </w:p>
        </w:tc>
      </w:tr>
      <w:tr>
        <w:trPr>
          <w:cantSplit/>
        </w:trPr>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Respiratory mortality</w:t>
            </w:r>
          </w:p>
        </w:tc>
        <w:tc>
          <w:tcPr>
            <w:tcW w:type="dxa" w:w="1440"/>
            <w:tcBorders>
              <w:top w:val="single" w:sz="6" w:color="000000"/>
              <w:left w:val="single" w:sz="6" w:color="000000"/>
              <w:bottom w:val="single" w:sz="6" w:color="000000"/>
              <w:right w:val="single" w:sz="6" w:color="000000"/>
            </w:tcBorders>
          </w:tcPr>
          <w:p>
            <w:pPr>
              <w:keepNext/>
            </w:pPr>
            <w:r/>
            <w:r>
              <w:rPr>
                <w:rFonts w:ascii="Arial" w:hAnsi="Arial"/>
                <w:sz w:val="20"/>
              </w:rPr>
              <w:t>0.853</w:t>
            </w:r>
          </w:p>
        </w:tc>
        <w:tc>
          <w:tcPr>
            <w:tcW w:type="dxa" w:w="1512"/>
            <w:tcBorders>
              <w:top w:val="single" w:sz="6" w:color="000000"/>
              <w:left w:val="single" w:sz="6" w:color="000000"/>
              <w:bottom w:val="single" w:sz="6" w:color="000000"/>
              <w:right w:val="single" w:sz="6" w:color="000000"/>
            </w:tcBorders>
          </w:tcPr>
          <w:p>
            <w:pPr>
              <w:keepNext/>
            </w:pPr>
            <w:r/>
            <w:r>
              <w:rPr>
                <w:rFonts w:ascii="Arial" w:hAnsi="Arial"/>
                <w:sz w:val="20"/>
              </w:rPr>
              <w:t>0.851</w:t>
            </w:r>
          </w:p>
        </w:tc>
        <w:tc>
          <w:tcPr>
            <w:tcW w:type="dxa" w:w="1944"/>
            <w:tcBorders>
              <w:top w:val="single" w:sz="6" w:color="000000"/>
              <w:left w:val="single" w:sz="6" w:color="000000"/>
              <w:bottom w:val="single" w:sz="6" w:color="000000"/>
              <w:right w:val="single" w:sz="6" w:color="000000"/>
            </w:tcBorders>
          </w:tcPr>
          <w:p>
            <w:pPr>
              <w:keepNext/>
            </w:pPr>
            <w:r/>
            <w:r>
              <w:rPr>
                <w:rFonts w:ascii="Arial" w:hAnsi="Arial"/>
                <w:sz w:val="20"/>
              </w:rPr>
              <w:t>0.002</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(-0.001, 0.004)</w:t>
            </w:r>
          </w:p>
        </w:tc>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656"/>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1584"/>
            <w:tcBorders>
              <w:top w:val="single" w:sz="6" w:color="000000"/>
              <w:left w:val="single" w:sz="6" w:color="000000"/>
              <w:bottom w:val="single" w:sz="6" w:color="000000"/>
              <w:right w:val="single" w:sz="6" w:color="000000"/>
            </w:tcBorders>
          </w:tcPr>
          <w:p>
            <w:pPr>
              <w:keepNext/>
            </w:pPr>
            <w:r/>
            <w:r>
              <w:rPr>
                <w:rFonts w:ascii="Arial" w:hAnsi="Arial"/>
                <w:sz w:val="20"/>
              </w:rPr>
              <w:t>Yes</w:t>
            </w:r>
          </w:p>
        </w:tc>
      </w:tr>
    </w:tbl>
    <w:p>
      <w:pPr>
        <w:keepNext/>
      </w:pPr>
    </w:p>
    <w:p>
      <w:pPr>
        <w:keepLines/>
      </w:pPr>
      <w:bookmarkStart w:id="10" w:name="tbl_S10"/>
      <w:bookmarkEnd w:id="10"/>
      <w:r>
        <w:rPr>
          <w:rFonts w:ascii="Arial" w:hAnsi="Arial"/>
          <w:b/>
          <w:sz w:val="20"/>
        </w:rPr>
        <w:t xml:space="preserve">ST10. Discrimination-level equivalence between the CT-based and ESI-based frameworks. </w:t>
      </w:r>
      <w:r>
        <w:rPr>
          <w:rFonts w:ascii="Arial" w:hAnsi="Arial"/>
          <w:sz w:val="20"/>
        </w:rPr>
        <w:t>Harrell's C-index is estimated for the Cox proportional-hazards model of each mortality outcome under both frameworks with identical adjustment covariates (age, sex, race, current smoking status, pack-years, body mass index). Paired concordance is compared subject by subject to obtain the between-framework Δ C-index and its 95% confidence interval. Equivalence within a ±0.02 a priori margin is tested using two one-sided tests (TOST).</w:t>
      </w:r>
      <w:r>
        <w:rPr>
          <w:rFonts w:ascii="Arial" w:hAnsi="Arial"/>
          <w:i/>
          <w:sz w:val="20"/>
        </w:rPr>
        <w:t xml:space="preserve"> Abbreviations: </w:t>
      </w:r>
      <w:r>
        <w:rPr>
          <w:rFonts w:ascii="Arial" w:hAnsi="Arial"/>
          <w:sz w:val="20"/>
        </w:rPr>
        <w:t>C-index, Harrell's concordance index; CI, confidence interval; TOST, two one-sided tests; CT, computed tomography; ESI, Emphysema Severity Index.</w:t>
      </w:r>
    </w:p>
    <w:p>
      <w:pPr>
        <w:sectPr>
          <w:pgSz w:w="15840" w:h="12240" w:orient="landscape"/>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584" w:type="dxa"/>
        <w:gridCol w:w="1440" w:type="dxa"/>
        <w:gridCol w:w="2160" w:type="dxa"/>
        <w:gridCol w:w="2736" w:type="dxa"/>
        <w:gridCol w:w="1296" w:type="dxa"/>
      </w:tblGrid>
      <w:tr>
        <w:trPr>
          <w:cantSplit/>
          <w:tblHeader/>
        </w:trPr>
        <w:tc>
          <w:tcPr>
            <w:tcW w:type="dxa" w:w="1584"/>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1440"/>
            <w:vAlign w:val="center"/>
            <w:tcBorders>
              <w:top w:val="single" w:sz="6" w:color="000000"/>
              <w:left w:val="single" w:sz="6" w:color="000000"/>
              <w:bottom w:val="single" w:sz="6" w:color="000000"/>
              <w:right w:val="single" w:sz="6" w:color="000000"/>
            </w:tcBorders>
          </w:tcPr>
          <w:p>
            <w:pPr>
              <w:keepNext/>
            </w:pPr>
            <w:r/>
            <w:r>
              <w:rPr>
                <w:rFonts w:ascii="Arial" w:hAnsi="Arial"/>
                <w:b/>
                <w:sz w:val="22"/>
              </w:rPr>
              <w:t>Framework</w:t>
            </w:r>
          </w:p>
        </w:tc>
        <w:tc>
          <w:tcPr>
            <w:tcW w:type="dxa" w:w="2160"/>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2736"/>
            <w:vAlign w:val="center"/>
            <w:tcBorders>
              <w:top w:val="single" w:sz="6" w:color="000000"/>
              <w:left w:val="single" w:sz="6" w:color="000000"/>
              <w:bottom w:val="single" w:sz="6" w:color="000000"/>
              <w:right w:val="single" w:sz="6" w:color="000000"/>
            </w:tcBorders>
          </w:tcPr>
          <w:p>
            <w:pPr>
              <w:keepNext/>
            </w:pPr>
            <w:r/>
            <w:r>
              <w:rPr>
                <w:rFonts w:ascii="Arial" w:hAnsi="Arial"/>
                <w:b/>
                <w:sz w:val="22"/>
              </w:rPr>
              <w:t>Estimate (95% CI)</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22"/>
              </w:rPr>
              <w:t>p</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All-cause mortality</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0.90 (0.62–1.30)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0.57</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1.86 (1.60–2.17)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2.40 (2.17–2.65)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0.91 (0.57–1.45)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0.69</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1.90 (1.59–2.27)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2.22 (2.02–2.44)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Respiratory mortality</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1.40 (0.18–10.75)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0.74</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4.55 (2.03–10.20)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30.27 (17.37–52.76)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2.15 (0.29–16.24)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0.46</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5.41 (2.31–12.69)</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25.95 (15.70–42.92)</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Exacerbations</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1.36 (1.01–1.83)</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0.04</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2.14 (1.86–2.46)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3.69 (3.35–4.06)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1.01 (0.66–1.53)</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0.97</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2.07 (1.74–2.46)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3.33 (3.03–3.65)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bl>
    <w:p>
      <w:pPr>
        <w:keepNext/>
      </w:pPr>
    </w:p>
    <w:p>
      <w:pPr>
        <w:keepLines/>
      </w:pPr>
      <w:bookmarkStart w:id="11" w:name="tbl_S11"/>
      <w:bookmarkEnd w:id="11"/>
      <w:r>
        <w:rPr>
          <w:rFonts w:ascii="Arial" w:hAnsi="Arial"/>
          <w:b/>
          <w:sz w:val="20"/>
        </w:rPr>
        <w:t xml:space="preserve">ST11. Sensitivity analysis: Category-level associations after excluding participants at the ESI ceiling (ESI = 10). </w:t>
      </w:r>
      <w:r>
        <w:rPr>
          <w:rFonts w:ascii="Arial" w:hAnsi="Arial"/>
          <w:sz w:val="20"/>
        </w:rPr>
        <w:t>This sensitivity analysis repeats the primary Table 1 analysis (Cox proportional-hazards for all-cause and respiratory mortality; negative-binomial with a follow-up-year offset for exacerbations) after excluding participants at the ESI ceiling (ESI = 10);. Adjustment covariates match the Table 1 covariate set (age, sex, race, current smoking status, pack-years, and body mass index).</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IRR, incidence-rate ratio; CI, confidence interval.</w:t>
      </w:r>
    </w:p>
    <w:tbl>
      <w:tblPr>
        <w:tblStyle w:val="TableGrid"/>
        <w:tblW w:type="auto" w:w="0"/>
        <w:jc w:val="center"/>
        <w:tblLook w:firstColumn="1" w:firstRow="1" w:lastColumn="0" w:lastRow="0" w:noHBand="0" w:noVBand="1" w:val="04A0"/>
        <w:tblLayout w:type="fixed"/>
      </w:tblPr>
      <w:tblGrid>
        <w:gridCol w:w="1584" w:type="dxa"/>
        <w:gridCol w:w="1440" w:type="dxa"/>
        <w:gridCol w:w="2160" w:type="dxa"/>
        <w:gridCol w:w="2736" w:type="dxa"/>
        <w:gridCol w:w="1296" w:type="dxa"/>
      </w:tblGrid>
      <w:tr>
        <w:trPr>
          <w:cantSplit/>
          <w:tblHeader/>
        </w:trPr>
        <w:tc>
          <w:tcPr>
            <w:tcW w:type="dxa" w:w="1584"/>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1440"/>
            <w:vAlign w:val="center"/>
            <w:tcBorders>
              <w:top w:val="single" w:sz="6" w:color="000000"/>
              <w:left w:val="single" w:sz="6" w:color="000000"/>
              <w:bottom w:val="single" w:sz="6" w:color="000000"/>
              <w:right w:val="single" w:sz="6" w:color="000000"/>
            </w:tcBorders>
          </w:tcPr>
          <w:p>
            <w:pPr>
              <w:keepNext/>
            </w:pPr>
            <w:r/>
            <w:r>
              <w:rPr>
                <w:rFonts w:ascii="Arial" w:hAnsi="Arial"/>
                <w:b/>
                <w:sz w:val="22"/>
              </w:rPr>
              <w:t>Framework</w:t>
            </w:r>
          </w:p>
        </w:tc>
        <w:tc>
          <w:tcPr>
            <w:tcW w:type="dxa" w:w="2160"/>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2736"/>
            <w:vAlign w:val="center"/>
            <w:tcBorders>
              <w:top w:val="single" w:sz="6" w:color="000000"/>
              <w:left w:val="single" w:sz="6" w:color="000000"/>
              <w:bottom w:val="single" w:sz="6" w:color="000000"/>
              <w:right w:val="single" w:sz="6" w:color="000000"/>
            </w:tcBorders>
          </w:tcPr>
          <w:p>
            <w:pPr>
              <w:keepNext/>
            </w:pPr>
            <w:r/>
            <w:r>
              <w:rPr>
                <w:rFonts w:ascii="Arial" w:hAnsi="Arial"/>
                <w:b/>
                <w:sz w:val="22"/>
              </w:rPr>
              <w:t>Estimate (95% CI)</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22"/>
              </w:rPr>
              <w:t>p</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All-cause mortality</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0.90 (0.62–1.30)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0.56</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1.91 (1.64–2.22)</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2.59 (2.35–2.86)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0.86 (0.70–1.05)</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0.14</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1.89 (1.51–2.36)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2.58 (2.35–2.82)</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Respiratory mortality</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1.42 (0.19–10.84)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0.74</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4.80 (2.14–10.76)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36.27 (20.85–63.07)</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1.30 (0.44–3.86)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0.63</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7.21 (2.85–18.24)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33.06 (20.59–53.09)</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Exacerbations</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1.35 (1.00–1.81)</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0.05</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2.16 (1.88–2.49)</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3.82 (3.48–4.21)</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1.08 (0.91–1.29)</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0.39</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2.22 (1.81–2.74)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3.73 (3.40–4.10)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bl>
    <w:p>
      <w:pPr>
        <w:keepNext/>
      </w:pPr>
    </w:p>
    <w:p>
      <w:pPr>
        <w:keepLines/>
      </w:pPr>
      <w:bookmarkStart w:id="12" w:name="tbl_S12"/>
      <w:bookmarkEnd w:id="12"/>
      <w:r>
        <w:rPr>
          <w:rFonts w:ascii="Arial" w:hAnsi="Arial"/>
          <w:b/>
          <w:sz w:val="20"/>
        </w:rPr>
        <w:t xml:space="preserve">ST12. Sensitivity analysis: Category-level associations under the alternative 4-criterion framework. </w:t>
      </w:r>
      <w:r>
        <w:rPr>
          <w:rFonts w:ascii="Arial" w:hAnsi="Arial"/>
          <w:sz w:val="20"/>
        </w:rPr>
        <w:t>This sensitivity analysis refits the primary Table 1 analysis under an alternative 4-criterion version of the MD-COPD framework in which only the emphysema criterion is replaced by the ESI-based rule; the airway-wall-thickening criterion is retained in its original CT-defined form. Adjustment covariates match the Table 1 covariate set (age, sex, race, current smoking status, pack-years, and body mass index).</w:t>
      </w:r>
      <w:r>
        <w:rPr>
          <w:rFonts w:ascii="Arial" w:hAnsi="Arial"/>
          <w:i/>
          <w:sz w:val="20"/>
        </w:rPr>
        <w:t xml:space="preserve"> Abbreviations: </w:t>
      </w:r>
      <w:r>
        <w:rPr>
          <w:rFonts w:ascii="Arial" w:hAnsi="Arial"/>
          <w:sz w:val="20"/>
        </w:rPr>
        <w:t>CT, computed tomography; ESI, Emphysema Severity Index; MD-COPD, multidimensional COPD; AFL, airflow limitation; HR, hazard ratio; IRR, incidence-rate ratio; CI, confidence interval.</w:t>
      </w:r>
    </w:p>
    <w:tbl>
      <w:tblPr>
        <w:tblStyle w:val="TableGrid"/>
        <w:tblW w:type="auto" w:w="0"/>
        <w:jc w:val="center"/>
        <w:tblLook w:firstColumn="1" w:firstRow="1" w:lastColumn="0" w:lastRow="0" w:noHBand="0" w:noVBand="1" w:val="04A0"/>
        <w:tblLayout w:type="fixed"/>
      </w:tblPr>
      <w:tblGrid>
        <w:gridCol w:w="1584" w:type="dxa"/>
        <w:gridCol w:w="1440" w:type="dxa"/>
        <w:gridCol w:w="2160" w:type="dxa"/>
        <w:gridCol w:w="2736" w:type="dxa"/>
        <w:gridCol w:w="1296" w:type="dxa"/>
      </w:tblGrid>
      <w:tr>
        <w:trPr>
          <w:cantSplit/>
          <w:tblHeader/>
        </w:trPr>
        <w:tc>
          <w:tcPr>
            <w:tcW w:type="dxa" w:w="1584"/>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1440"/>
            <w:vAlign w:val="center"/>
            <w:tcBorders>
              <w:top w:val="single" w:sz="6" w:color="000000"/>
              <w:left w:val="single" w:sz="6" w:color="000000"/>
              <w:bottom w:val="single" w:sz="6" w:color="000000"/>
              <w:right w:val="single" w:sz="6" w:color="000000"/>
            </w:tcBorders>
          </w:tcPr>
          <w:p>
            <w:pPr>
              <w:keepNext/>
            </w:pPr>
            <w:r/>
            <w:r>
              <w:rPr>
                <w:rFonts w:ascii="Arial" w:hAnsi="Arial"/>
                <w:b/>
                <w:sz w:val="22"/>
              </w:rPr>
              <w:t>Framework</w:t>
            </w:r>
          </w:p>
        </w:tc>
        <w:tc>
          <w:tcPr>
            <w:tcW w:type="dxa" w:w="2160"/>
            <w:vAlign w:val="center"/>
            <w:tcBorders>
              <w:top w:val="single" w:sz="6" w:color="000000"/>
              <w:left w:val="single" w:sz="6" w:color="000000"/>
              <w:bottom w:val="single" w:sz="6" w:color="000000"/>
              <w:right w:val="single" w:sz="6" w:color="000000"/>
            </w:tcBorders>
          </w:tcPr>
          <w:p>
            <w:pPr>
              <w:keepNext/>
            </w:pPr>
            <w:r/>
            <w:r>
              <w:rPr>
                <w:rFonts w:ascii="Arial" w:hAnsi="Arial"/>
                <w:b/>
                <w:sz w:val="22"/>
              </w:rPr>
              <w:t>Category</w:t>
            </w:r>
          </w:p>
        </w:tc>
        <w:tc>
          <w:tcPr>
            <w:tcW w:type="dxa" w:w="2736"/>
            <w:vAlign w:val="center"/>
            <w:tcBorders>
              <w:top w:val="single" w:sz="6" w:color="000000"/>
              <w:left w:val="single" w:sz="6" w:color="000000"/>
              <w:bottom w:val="single" w:sz="6" w:color="000000"/>
              <w:right w:val="single" w:sz="6" w:color="000000"/>
            </w:tcBorders>
          </w:tcPr>
          <w:p>
            <w:pPr>
              <w:keepNext/>
            </w:pPr>
            <w:r/>
            <w:r>
              <w:rPr>
                <w:rFonts w:ascii="Arial" w:hAnsi="Arial"/>
                <w:b/>
                <w:sz w:val="22"/>
              </w:rPr>
              <w:t>Estimate (95% CI)</w:t>
            </w:r>
          </w:p>
        </w:tc>
        <w:tc>
          <w:tcPr>
            <w:tcW w:type="dxa" w:w="1296"/>
            <w:vAlign w:val="center"/>
            <w:tcBorders>
              <w:top w:val="single" w:sz="6" w:color="000000"/>
              <w:left w:val="single" w:sz="6" w:color="000000"/>
              <w:bottom w:val="single" w:sz="6" w:color="000000"/>
              <w:right w:val="single" w:sz="6" w:color="000000"/>
            </w:tcBorders>
          </w:tcPr>
          <w:p>
            <w:pPr>
              <w:keepNext/>
            </w:pPr>
            <w:r/>
            <w:r>
              <w:rPr>
                <w:rFonts w:ascii="Arial" w:hAnsi="Arial"/>
                <w:b/>
                <w:sz w:val="22"/>
              </w:rPr>
              <w:t>p</w:t>
            </w:r>
          </w:p>
        </w:tc>
      </w:tr>
      <w:tr>
        <w:trPr>
          <w:cantSplit/>
        </w:trPr>
        <w:tc>
          <w:tcPr>
            <w:tcW w:type="dxa" w:w="1584"/>
            <w:vMerge w:val="restart"/>
            <w:tcBorders>
              <w:top w:val="single" w:sz="6" w:color="000000"/>
              <w:left w:val="single" w:sz="6" w:color="000000"/>
              <w:bottom w:val="nil"/>
              <w:right w:val="single" w:sz="6" w:color="000000"/>
            </w:tcBorders>
          </w:tcPr>
          <w:p>
            <w:pPr>
              <w:keepNext/>
            </w:pPr>
            <w:r/>
            <w:r>
              <w:rPr>
                <w:rFonts w:ascii="Arial" w:hAnsi="Arial"/>
                <w:sz w:val="20"/>
              </w:rPr>
              <w:t>Exacerbations</w:t>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CT-based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1.33 (0.89–2.00)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0.17</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2.83 (2.37–3.38)</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4.82 (4.25–5.46)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val="restart"/>
            <w:tcBorders>
              <w:top w:val="single" w:sz="6" w:color="000000"/>
              <w:left w:val="single" w:sz="6" w:color="000000"/>
              <w:bottom w:val="nil"/>
              <w:right w:val="single" w:sz="6" w:color="000000"/>
            </w:tcBorders>
          </w:tcPr>
          <w:p>
            <w:pPr>
              <w:keepNext/>
            </w:pPr>
            <w:r/>
            <w:r>
              <w:rPr>
                <w:rFonts w:ascii="Arial" w:hAnsi="Arial"/>
                <w:sz w:val="20"/>
              </w:rPr>
              <w:t>ESI-based</w:t>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AFL-only-noCOPD</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1.24 (0.72–2.14)</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0.44</w:t>
            </w:r>
          </w:p>
        </w:tc>
      </w:tr>
      <w:tr>
        <w:trPr>
          <w:cantSplit/>
        </w:trPr>
        <w:tc>
          <w:tcPr>
            <w:tcW w:type="dxa" w:w="1584"/>
            <w:vMerge/>
            <w:tcBorders>
              <w:top w:val="nil"/>
              <w:left w:val="single" w:sz="6" w:color="000000"/>
              <w:bottom w:val="nil"/>
              <w:right w:val="single" w:sz="6" w:color="000000"/>
            </w:tcBorders>
          </w:tcPr>
          <w:p>
            <w:pPr>
              <w:keepNext/>
            </w:pPr>
            <w:r/>
            <w:r>
              <w:rPr>
                <w:rFonts w:ascii="Arial" w:hAnsi="Arial"/>
                <w:sz w:val="20"/>
              </w:rPr>
            </w:r>
          </w:p>
        </w:tc>
        <w:tc>
          <w:tcPr>
            <w:tcW w:type="dxa" w:w="1440"/>
            <w:vMerge/>
            <w:tcBorders>
              <w:top w:val="nil"/>
              <w:left w:val="single" w:sz="6" w:color="000000"/>
              <w:bottom w:val="nil"/>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minor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2.46 (1.99–3.06)</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r>
        <w:trPr>
          <w:cantSplit/>
        </w:trPr>
        <w:tc>
          <w:tcPr>
            <w:tcW w:type="dxa" w:w="1584"/>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vMerge/>
            <w:tcBorders>
              <w:top w:val="nil"/>
              <w:left w:val="single" w:sz="6" w:color="000000"/>
              <w:bottom w:val="single" w:sz="6" w:color="000000"/>
              <w:right w:val="single" w:sz="6" w:color="000000"/>
            </w:tcBorders>
          </w:tcPr>
          <w:p>
            <w:pPr>
              <w:keepNext/>
            </w:pPr>
            <w:r/>
            <w:r>
              <w:rPr>
                <w:rFonts w:ascii="Arial" w:hAnsi="Arial"/>
                <w:sz w:val="20"/>
              </w:rPr>
            </w:r>
          </w:p>
        </w:tc>
        <w:tc>
          <w:tcPr>
            <w:tcW w:type="dxa" w:w="2160"/>
            <w:tcBorders>
              <w:top w:val="single" w:sz="6" w:color="000000"/>
              <w:left w:val="single" w:sz="6" w:color="000000"/>
              <w:bottom w:val="single" w:sz="6" w:color="000000"/>
              <w:right w:val="single" w:sz="6" w:color="000000"/>
            </w:tcBorders>
          </w:tcPr>
          <w:p>
            <w:pPr>
              <w:keepNext/>
            </w:pPr>
            <w:r/>
            <w:r>
              <w:rPr>
                <w:rFonts w:ascii="Arial" w:hAnsi="Arial"/>
                <w:sz w:val="20"/>
              </w:rPr>
              <w:t>COPD major pathway</w:t>
            </w:r>
          </w:p>
        </w:tc>
        <w:tc>
          <w:tcPr>
            <w:tcW w:type="dxa" w:w="2736"/>
            <w:tcBorders>
              <w:top w:val="single" w:sz="6" w:color="000000"/>
              <w:left w:val="single" w:sz="6" w:color="000000"/>
              <w:bottom w:val="single" w:sz="6" w:color="000000"/>
              <w:right w:val="single" w:sz="6" w:color="000000"/>
            </w:tcBorders>
          </w:tcPr>
          <w:p>
            <w:pPr>
              <w:keepNext/>
            </w:pPr>
            <w:r/>
            <w:r>
              <w:rPr>
                <w:rFonts w:ascii="Arial" w:hAnsi="Arial"/>
                <w:sz w:val="20"/>
              </w:rPr>
              <w:t>4.08 (3.62–4.60)</w:t>
            </w:r>
          </w:p>
        </w:tc>
        <w:tc>
          <w:tcPr>
            <w:tcW w:type="dxa" w:w="1296"/>
            <w:tcBorders>
              <w:top w:val="single" w:sz="6" w:color="000000"/>
              <w:left w:val="single" w:sz="6" w:color="000000"/>
              <w:bottom w:val="single" w:sz="6" w:color="000000"/>
              <w:right w:val="single" w:sz="6" w:color="000000"/>
            </w:tcBorders>
          </w:tcPr>
          <w:p>
            <w:pPr>
              <w:keepNext/>
            </w:pPr>
            <w:r/>
            <w:r>
              <w:rPr>
                <w:rFonts w:ascii="Arial" w:hAnsi="Arial"/>
                <w:sz w:val="20"/>
              </w:rPr>
              <w:t>&lt;0.001</w:t>
            </w:r>
          </w:p>
        </w:tc>
      </w:tr>
    </w:tbl>
    <w:p>
      <w:pPr>
        <w:keepNext/>
      </w:pPr>
    </w:p>
    <w:p>
      <w:pPr>
        <w:keepLines/>
      </w:pPr>
      <w:bookmarkStart w:id="13" w:name="tbl_S13"/>
      <w:bookmarkEnd w:id="13"/>
      <w:r>
        <w:rPr>
          <w:rFonts w:ascii="Arial" w:hAnsi="Arial"/>
          <w:b/>
          <w:sz w:val="20"/>
        </w:rPr>
        <w:t xml:space="preserve">ST13. Sensitivity analysis: Category-level associations for severe exacerbations only. </w:t>
      </w:r>
      <w:r>
        <w:rPr>
          <w:rFonts w:ascii="Arial" w:hAnsi="Arial"/>
          <w:sz w:val="20"/>
        </w:rPr>
        <w:t>This sensitivity analysis refits the primary negative-binomial exacerbation model restricted to severe exacerbations only (all-cause and respiratory mortality outcomes are unchanged). Adjustment covariates match the Table 1 covariate set (age, sex, race, current smoking status, pack-years, and body mass index).</w:t>
      </w:r>
      <w:r>
        <w:rPr>
          <w:rFonts w:ascii="Arial" w:hAnsi="Arial"/>
          <w:i/>
          <w:sz w:val="20"/>
        </w:rPr>
        <w:t xml:space="preserve"> Abbreviations: </w:t>
      </w:r>
      <w:r>
        <w:rPr>
          <w:rFonts w:ascii="Arial" w:hAnsi="Arial"/>
          <w:sz w:val="20"/>
        </w:rPr>
        <w:t>CT, computed tomography; ESI, Emphysema Severity Index; MD-COPD, multidimensional COPD; AFL, airflow limitation; IRR, incidence-rate ratio; CI, confidence interval.</w:t>
      </w:r>
    </w:p>
    <w:p>
      <w:pPr>
        <w:sectPr>
          <w:pgSz w:w="12240" w:h="15840"/>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872" w:type="dxa"/>
        <w:gridCol w:w="864" w:type="dxa"/>
        <w:gridCol w:w="1872" w:type="dxa"/>
        <w:gridCol w:w="2376" w:type="dxa"/>
        <w:gridCol w:w="1008" w:type="dxa"/>
        <w:gridCol w:w="2664" w:type="dxa"/>
        <w:gridCol w:w="1008" w:type="dxa"/>
        <w:gridCol w:w="2304" w:type="dxa"/>
      </w:tblGrid>
      <w:tr>
        <w:trPr>
          <w:cantSplit/>
          <w:tblHeader/>
        </w:trPr>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Outcome</w:t>
            </w:r>
          </w:p>
        </w:tc>
        <w:tc>
          <w:tcPr>
            <w:tcW w:type="dxa" w:w="864"/>
            <w:vAlign w:val="center"/>
            <w:tcBorders>
              <w:top w:val="single" w:sz="6" w:color="000000"/>
              <w:left w:val="single" w:sz="6" w:color="000000"/>
              <w:bottom w:val="single" w:sz="6" w:color="000000"/>
              <w:right w:val="single" w:sz="6" w:color="000000"/>
            </w:tcBorders>
          </w:tcPr>
          <w:p>
            <w:pPr>
              <w:keepNext/>
            </w:pPr>
            <w:r/>
            <w:r>
              <w:rPr>
                <w:rFonts w:ascii="Arial" w:hAnsi="Arial"/>
                <w:b/>
                <w:sz w:val="22"/>
              </w:rPr>
              <w:t>Metric</w:t>
            </w:r>
          </w:p>
        </w:tc>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Model</w:t>
            </w:r>
          </w:p>
        </w:tc>
        <w:tc>
          <w:tcPr>
            <w:tcW w:type="dxa" w:w="2376"/>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estimate (95% CI)</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p</w:t>
            </w:r>
          </w:p>
        </w:tc>
        <w:tc>
          <w:tcPr>
            <w:tcW w:type="dxa" w:w="2664"/>
            <w:vAlign w:val="center"/>
            <w:tcBorders>
              <w:top w:val="single" w:sz="6" w:color="000000"/>
              <w:left w:val="single" w:sz="6" w:color="000000"/>
              <w:bottom w:val="single" w:sz="6" w:color="000000"/>
              <w:right w:val="single" w:sz="6" w:color="000000"/>
            </w:tcBorders>
          </w:tcPr>
          <w:p>
            <w:pPr>
              <w:keepNext/>
            </w:pPr>
            <w:r/>
            <w:r>
              <w:rPr>
                <w:rFonts w:ascii="Arial" w:hAnsi="Arial"/>
                <w:b/>
                <w:sz w:val="22"/>
              </w:rPr>
              <w:t>FEV₁/FVC estimate (95% CI)</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FEV₁/FVC p</w:t>
            </w:r>
          </w:p>
        </w:tc>
        <w:tc>
          <w:tcPr>
            <w:tcW w:type="dxa" w:w="2304"/>
            <w:vAlign w:val="center"/>
            <w:tcBorders>
              <w:top w:val="single" w:sz="6" w:color="000000"/>
              <w:left w:val="single" w:sz="6" w:color="000000"/>
              <w:bottom w:val="single" w:sz="6" w:color="000000"/>
              <w:right w:val="single" w:sz="6" w:color="000000"/>
            </w:tcBorders>
          </w:tcPr>
          <w:p>
            <w:pPr>
              <w:keepNext/>
            </w:pPr>
            <w:r/>
            <w:r>
              <w:rPr>
                <w:rFonts w:ascii="Arial" w:hAnsi="Arial"/>
                <w:b/>
                <w:sz w:val="22"/>
              </w:rPr>
              <w:t>Likelihood-ratio test</w:t>
            </w:r>
          </w:p>
        </w:tc>
      </w:tr>
      <w:tr>
        <w:trPr>
          <w:cantSplit/>
        </w:trPr>
        <w:tc>
          <w:tcPr>
            <w:tcW w:type="dxa" w:w="1872"/>
            <w:vMerge w:val="restart"/>
            <w:tcBorders>
              <w:top w:val="single" w:sz="6" w:color="000000"/>
              <w:left w:val="single" w:sz="6" w:color="000000"/>
              <w:bottom w:val="nil"/>
              <w:right w:val="single" w:sz="6" w:color="000000"/>
            </w:tcBorders>
          </w:tcPr>
          <w:p>
            <w:pPr>
              <w:keepNext/>
            </w:pPr>
            <w:r/>
            <w:r>
              <w:rPr>
                <w:rFonts w:ascii="Arial" w:hAnsi="Arial"/>
                <w:sz w:val="20"/>
              </w:rPr>
              <w:t>All-cause mortality</w:t>
            </w:r>
          </w:p>
        </w:tc>
        <w:tc>
          <w:tcPr>
            <w:tcW w:type="dxa" w:w="864"/>
            <w:vMerge w:val="restart"/>
            <w:tcBorders>
              <w:top w:val="single" w:sz="6" w:color="000000"/>
              <w:left w:val="single" w:sz="6" w:color="000000"/>
              <w:bottom w:val="nil"/>
              <w:right w:val="single" w:sz="6" w:color="000000"/>
            </w:tcBorders>
          </w:tcPr>
          <w:p>
            <w:pPr>
              <w:keepNext/>
            </w:pPr>
            <w:r/>
            <w:r>
              <w:rPr>
                <w:rFonts w:ascii="Arial" w:hAnsi="Arial"/>
                <w:sz w:val="20"/>
              </w:rPr>
              <w:t>HR</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ESI only</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1.10 (1.07-1.13)</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872"/>
            <w:vMerge/>
            <w:tcBorders>
              <w:top w:val="nil"/>
              <w:left w:val="single" w:sz="6" w:color="000000"/>
              <w:bottom w:val="nil"/>
              <w:right w:val="single" w:sz="6" w:color="000000"/>
            </w:tcBorders>
          </w:tcPr>
          <w:p>
            <w:pPr>
              <w:keepNext/>
            </w:pPr>
            <w:r/>
            <w:r>
              <w:rPr>
                <w:rFonts w:ascii="Arial" w:hAnsi="Arial"/>
                <w:sz w:val="20"/>
              </w:rPr>
            </w:r>
          </w:p>
        </w:tc>
        <w:tc>
          <w:tcPr>
            <w:tcW w:type="dxa" w:w="864"/>
            <w:vMerge/>
            <w:tcBorders>
              <w:top w:val="nil"/>
              <w:left w:val="single" w:sz="6" w:color="000000"/>
              <w:bottom w:val="nil"/>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FEV₁/FVC only</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0.83 (0.79-0.88)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872"/>
            <w:vMerge/>
            <w:tcBorders>
              <w:top w:val="nil"/>
              <w:left w:val="single" w:sz="6" w:color="000000"/>
              <w:bottom w:val="single" w:sz="6" w:color="000000"/>
              <w:right w:val="single" w:sz="6" w:color="000000"/>
            </w:tcBorders>
          </w:tcPr>
          <w:p>
            <w:pPr>
              <w:keepNext/>
            </w:pPr>
            <w:r/>
            <w:r>
              <w:rPr>
                <w:rFonts w:ascii="Arial" w:hAnsi="Arial"/>
                <w:sz w:val="20"/>
              </w:rPr>
            </w:r>
          </w:p>
        </w:tc>
        <w:tc>
          <w:tcPr>
            <w:tcW w:type="dxa" w:w="864"/>
            <w:vMerge/>
            <w:tcBorders>
              <w:top w:val="nil"/>
              <w:left w:val="single" w:sz="6" w:color="000000"/>
              <w:bottom w:val="nil"/>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ESI + FEV₁/FVC</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1.07 (1.02-1.12)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0.004</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0.93 (0.85-1.02)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0.101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χ² = 8.30, df = 1, p = 0.004</w:t>
            </w:r>
          </w:p>
        </w:tc>
      </w:tr>
      <w:tr>
        <w:trPr>
          <w:cantSplit/>
        </w:trPr>
        <w:tc>
          <w:tcPr>
            <w:tcW w:type="dxa" w:w="1872"/>
            <w:vMerge w:val="restart"/>
            <w:tcBorders>
              <w:top w:val="single" w:sz="6" w:color="000000"/>
              <w:left w:val="single" w:sz="6" w:color="000000"/>
              <w:bottom w:val="nil"/>
              <w:right w:val="single" w:sz="6" w:color="000000"/>
            </w:tcBorders>
          </w:tcPr>
          <w:p>
            <w:pPr>
              <w:keepNext/>
            </w:pPr>
            <w:r/>
            <w:r>
              <w:rPr>
                <w:rFonts w:ascii="Arial" w:hAnsi="Arial"/>
                <w:sz w:val="20"/>
              </w:rPr>
              <w:t>Respiratory mortality</w:t>
            </w:r>
          </w:p>
        </w:tc>
        <w:tc>
          <w:tcPr>
            <w:tcW w:type="dxa" w:w="864"/>
            <w:vMerge/>
            <w:tcBorders>
              <w:top w:val="nil"/>
              <w:left w:val="single" w:sz="6" w:color="000000"/>
              <w:bottom w:val="nil"/>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ESI only</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1.15 (1.10-1.20)</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872"/>
            <w:vMerge/>
            <w:tcBorders>
              <w:top w:val="nil"/>
              <w:left w:val="single" w:sz="6" w:color="000000"/>
              <w:bottom w:val="nil"/>
              <w:right w:val="single" w:sz="6" w:color="000000"/>
            </w:tcBorders>
          </w:tcPr>
          <w:p>
            <w:pPr>
              <w:keepNext/>
            </w:pPr>
            <w:r/>
            <w:r>
              <w:rPr>
                <w:rFonts w:ascii="Arial" w:hAnsi="Arial"/>
                <w:sz w:val="20"/>
              </w:rPr>
            </w:r>
          </w:p>
        </w:tc>
        <w:tc>
          <w:tcPr>
            <w:tcW w:type="dxa" w:w="864"/>
            <w:vMerge/>
            <w:tcBorders>
              <w:top w:val="nil"/>
              <w:left w:val="single" w:sz="6" w:color="000000"/>
              <w:bottom w:val="nil"/>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FEV₁/FVC only</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0.65 (0.58-0.72)</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872"/>
            <w:vMerge/>
            <w:tcBorders>
              <w:top w:val="nil"/>
              <w:left w:val="single" w:sz="6" w:color="000000"/>
              <w:bottom w:val="single" w:sz="6" w:color="000000"/>
              <w:right w:val="single" w:sz="6" w:color="000000"/>
            </w:tcBorders>
          </w:tcPr>
          <w:p>
            <w:pPr>
              <w:keepNext/>
            </w:pPr>
            <w:r/>
            <w:r>
              <w:rPr>
                <w:rFonts w:ascii="Arial" w:hAnsi="Arial"/>
                <w:sz w:val="20"/>
              </w:rPr>
            </w:r>
          </w:p>
        </w:tc>
        <w:tc>
          <w:tcPr>
            <w:tcW w:type="dxa" w:w="864"/>
            <w:vMerge/>
            <w:tcBorders>
              <w:top w:val="nil"/>
              <w:left w:val="single" w:sz="6" w:color="000000"/>
              <w:bottom w:val="single" w:sz="6" w:color="000000"/>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ESI + FEV₁/FVC</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0.97 (0.89-1.05)</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0.427</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0.60 (0.49-0.74)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χ² = 0.63, df = 1, p = 0.427</w:t>
            </w:r>
          </w:p>
        </w:tc>
      </w:tr>
      <w:tr>
        <w:trPr>
          <w:cantSplit/>
        </w:trPr>
        <w:tc>
          <w:tcPr>
            <w:tcW w:type="dxa" w:w="1872"/>
            <w:vMerge w:val="restart"/>
            <w:tcBorders>
              <w:top w:val="single" w:sz="6" w:color="000000"/>
              <w:left w:val="single" w:sz="6" w:color="000000"/>
              <w:bottom w:val="nil"/>
              <w:right w:val="single" w:sz="6" w:color="000000"/>
            </w:tcBorders>
          </w:tcPr>
          <w:p>
            <w:pPr>
              <w:keepNext/>
            </w:pPr>
            <w:r/>
            <w:r>
              <w:rPr>
                <w:rFonts w:ascii="Arial" w:hAnsi="Arial"/>
                <w:sz w:val="20"/>
              </w:rPr>
              <w:t>Exacerbations</w:t>
            </w:r>
          </w:p>
        </w:tc>
        <w:tc>
          <w:tcPr>
            <w:tcW w:type="dxa" w:w="864"/>
            <w:vMerge w:val="restart"/>
            <w:tcBorders>
              <w:top w:val="single" w:sz="6" w:color="000000"/>
              <w:left w:val="single" w:sz="6" w:color="000000"/>
              <w:bottom w:val="nil"/>
              <w:right w:val="single" w:sz="6" w:color="000000"/>
            </w:tcBorders>
          </w:tcPr>
          <w:p>
            <w:pPr>
              <w:keepNext/>
            </w:pPr>
            <w:r/>
            <w:r>
              <w:rPr>
                <w:rFonts w:ascii="Arial" w:hAnsi="Arial"/>
                <w:sz w:val="20"/>
              </w:rPr>
              <w:t>IRR</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ESI only</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1.11 (1.07-1.15)</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872"/>
            <w:vMerge/>
            <w:tcBorders>
              <w:top w:val="nil"/>
              <w:left w:val="single" w:sz="6" w:color="000000"/>
              <w:bottom w:val="nil"/>
              <w:right w:val="single" w:sz="6" w:color="000000"/>
            </w:tcBorders>
          </w:tcPr>
          <w:p>
            <w:pPr>
              <w:keepNext/>
            </w:pPr>
            <w:r/>
            <w:r>
              <w:rPr>
                <w:rFonts w:ascii="Arial" w:hAnsi="Arial"/>
                <w:sz w:val="20"/>
              </w:rPr>
            </w:r>
          </w:p>
        </w:tc>
        <w:tc>
          <w:tcPr>
            <w:tcW w:type="dxa" w:w="864"/>
            <w:vMerge/>
            <w:tcBorders>
              <w:top w:val="nil"/>
              <w:left w:val="single" w:sz="6" w:color="000000"/>
              <w:bottom w:val="nil"/>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FEV₁/FVC only</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0.79 (0.74-0.84)</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872"/>
            <w:vMerge/>
            <w:tcBorders>
              <w:top w:val="nil"/>
              <w:left w:val="single" w:sz="6" w:color="000000"/>
              <w:bottom w:val="single" w:sz="6" w:color="000000"/>
              <w:right w:val="single" w:sz="6" w:color="000000"/>
            </w:tcBorders>
          </w:tcPr>
          <w:p>
            <w:pPr>
              <w:keepNext/>
            </w:pPr>
            <w:r/>
            <w:r>
              <w:rPr>
                <w:rFonts w:ascii="Arial" w:hAnsi="Arial"/>
                <w:sz w:val="20"/>
              </w:rPr>
            </w:r>
          </w:p>
        </w:tc>
        <w:tc>
          <w:tcPr>
            <w:tcW w:type="dxa" w:w="864"/>
            <w:vMerge/>
            <w:tcBorders>
              <w:top w:val="nil"/>
              <w:left w:val="single" w:sz="6" w:color="000000"/>
              <w:bottom w:val="single" w:sz="6" w:color="000000"/>
              <w:right w:val="single" w:sz="6" w:color="000000"/>
            </w:tcBorders>
          </w:tcPr>
          <w:p>
            <w:pPr>
              <w:keepNext/>
            </w:pPr>
            <w:r/>
            <w:r>
              <w:rPr>
                <w:rFonts w:ascii="Arial" w:hAnsi="Arial"/>
                <w:sz w:val="20"/>
              </w:rPr>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ESI + FEV₁/FVC</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1.01 (0.96-1.06)</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0.727</w:t>
            </w:r>
          </w:p>
        </w:tc>
        <w:tc>
          <w:tcPr>
            <w:tcW w:type="dxa" w:w="2664"/>
            <w:tcBorders>
              <w:top w:val="single" w:sz="6" w:color="000000"/>
              <w:left w:val="single" w:sz="6" w:color="000000"/>
              <w:bottom w:val="single" w:sz="6" w:color="000000"/>
              <w:right w:val="single" w:sz="6" w:color="000000"/>
            </w:tcBorders>
          </w:tcPr>
          <w:p>
            <w:pPr>
              <w:keepNext/>
            </w:pPr>
            <w:r/>
            <w:r>
              <w:rPr>
                <w:rFonts w:ascii="Arial" w:hAnsi="Arial"/>
                <w:sz w:val="20"/>
              </w:rPr>
              <w:t>0.80 (0.73-0.88)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χ² = 0.12, df = 1, p = 0.730</w:t>
            </w:r>
          </w:p>
        </w:tc>
      </w:tr>
    </w:tbl>
    <w:p>
      <w:pPr>
        <w:keepNext/>
      </w:pPr>
    </w:p>
    <w:p>
      <w:pPr>
        <w:keepLines/>
      </w:pPr>
      <w:bookmarkStart w:id="14" w:name="tbl_S14"/>
      <w:bookmarkEnd w:id="14"/>
      <w:r>
        <w:rPr>
          <w:rFonts w:ascii="Arial" w:hAnsi="Arial"/>
          <w:b/>
          <w:sz w:val="20"/>
        </w:rPr>
        <w:t xml:space="preserve">ST14. Continuous ESI vs FEV₁/FVC as predictors of mortality and exacerbations. </w:t>
      </w:r>
      <w:r>
        <w:rPr>
          <w:rFonts w:ascii="Arial" w:hAnsi="Arial"/>
          <w:sz w:val="20"/>
        </w:rPr>
        <w:t>Estimates are per one-unit increase in ESI and per one-unit increase in FEV₁/FVC (i.e. per unit of the ratio itself). Incremental prognostic value of continuous ESI beyond FEV₁/FVC for three categorical outcomes (all-cause mortality, respiratory mortality, exacerbations). For each outcome the fitted model is refit under three specifications: ESI only, FEV₁/FVC only, and ESI + FEV₁/FVC combined. The rightmost column reports the likelihood-ratio test statistic and p-value for the null hypothesis that adding continuous ESI to a model already containing FEV₁/FVC does not improve fit; a significant test indicates that continuous ESI provides independent prognostic information beyond FEV₁/FVC. Mortality outcomes use Cox proportional-hazards models (HR); exacerbations use a negative-binomial model (IRR) with a follow-up-year offset. Adjustment covariates are age, sex, race, current smoking status, pack-years, and GOLD-stratum indicators; the GOLD-stratum indicators replace body mass index because the continuous-ESI analysis spans the full spectrum of airflow obstruction. Companion Supplemental Table 15 shows continuous ESI vs FEV₁/FVC as predictors of FEV₁ decline (mL/yr), stratified by baseline lung-function stratum.</w:t>
      </w:r>
      <w:r>
        <w:rPr>
          <w:rFonts w:ascii="Arial" w:hAnsi="Arial"/>
          <w:i/>
          <w:sz w:val="20"/>
        </w:rPr>
        <w:t xml:space="preserve"> Abbreviations: </w:t>
      </w:r>
      <w:r>
        <w:rPr>
          <w:rFonts w:ascii="Arial" w:hAnsi="Arial"/>
          <w:sz w:val="20"/>
        </w:rPr>
        <w:t>ESI, Emphysema Severity Index; FEV₁, forced expiratory volume in one second; FVC, forced vital capacity; HR, hazard ratio; IRR, incidence-rate ratio; CI, confidence interval; LR, likelihood ratio; GOLD, Global Initiative for Chronic Obstructive Lung Disease.</w:t>
      </w:r>
    </w:p>
    <w:p>
      <w:pPr>
        <w:sectPr>
          <w:pgSz w:w="15840" w:h="12240" w:orient="landscape"/>
          <w:pgMar w:top="1440" w:right="504" w:bottom="1440" w:left="504" w:header="720" w:footer="720" w:gutter="0"/>
          <w:cols w:space="720"/>
          <w:docGrid w:linePitch="360"/>
        </w:sectPr>
      </w:pPr>
    </w:p>
    <w:tbl>
      <w:tblPr>
        <w:tblStyle w:val="TableGrid"/>
        <w:tblW w:type="auto" w:w="0"/>
        <w:jc w:val="center"/>
        <w:tblLook w:firstColumn="1" w:firstRow="1" w:lastColumn="0" w:lastRow="0" w:noHBand="0" w:noVBand="1" w:val="04A0"/>
        <w:tblLayout w:type="fixed"/>
      </w:tblPr>
      <w:tblGrid>
        <w:gridCol w:w="1080" w:type="dxa"/>
        <w:gridCol w:w="720" w:type="dxa"/>
        <w:gridCol w:w="1440" w:type="dxa"/>
        <w:gridCol w:w="1872" w:type="dxa"/>
        <w:gridCol w:w="936" w:type="dxa"/>
        <w:gridCol w:w="2304" w:type="dxa"/>
        <w:gridCol w:w="1008" w:type="dxa"/>
      </w:tblGrid>
      <w:tr>
        <w:trPr>
          <w:cantSplit/>
          <w:tblHeader/>
        </w:trPr>
        <w:tc>
          <w:tcPr>
            <w:tcW w:type="dxa" w:w="1080"/>
            <w:vAlign w:val="center"/>
            <w:tcBorders>
              <w:top w:val="single" w:sz="6" w:color="000000"/>
              <w:left w:val="single" w:sz="6" w:color="000000"/>
              <w:bottom w:val="single" w:sz="6" w:color="000000"/>
              <w:right w:val="single" w:sz="6" w:color="000000"/>
            </w:tcBorders>
          </w:tcPr>
          <w:p>
            <w:pPr>
              <w:keepNext/>
            </w:pPr>
            <w:r/>
            <w:r>
              <w:rPr>
                <w:rFonts w:ascii="Arial" w:hAnsi="Arial"/>
                <w:b/>
                <w:sz w:val="22"/>
              </w:rPr>
              <w:t>Stratum</w:t>
            </w:r>
          </w:p>
        </w:tc>
        <w:tc>
          <w:tcPr>
            <w:tcW w:type="dxa" w:w="720"/>
            <w:vAlign w:val="center"/>
            <w:tcBorders>
              <w:top w:val="single" w:sz="6" w:color="000000"/>
              <w:left w:val="single" w:sz="6" w:color="000000"/>
              <w:bottom w:val="single" w:sz="6" w:color="000000"/>
              <w:right w:val="single" w:sz="6" w:color="000000"/>
            </w:tcBorders>
          </w:tcPr>
          <w:p>
            <w:pPr>
              <w:keepNext/>
            </w:pPr>
            <w:r/>
            <w:r>
              <w:rPr>
                <w:rFonts w:ascii="Arial" w:hAnsi="Arial"/>
                <w:b/>
                <w:sz w:val="22"/>
              </w:rPr>
              <w:t>N</w:t>
            </w:r>
          </w:p>
        </w:tc>
        <w:tc>
          <w:tcPr>
            <w:tcW w:type="dxa" w:w="1440"/>
            <w:vAlign w:val="center"/>
            <w:tcBorders>
              <w:top w:val="single" w:sz="6" w:color="000000"/>
              <w:left w:val="single" w:sz="6" w:color="000000"/>
              <w:bottom w:val="single" w:sz="6" w:color="000000"/>
              <w:right w:val="single" w:sz="6" w:color="000000"/>
            </w:tcBorders>
          </w:tcPr>
          <w:p>
            <w:pPr>
              <w:keepNext/>
            </w:pPr>
            <w:r/>
            <w:r>
              <w:rPr>
                <w:rFonts w:ascii="Arial" w:hAnsi="Arial"/>
                <w:b/>
                <w:sz w:val="22"/>
              </w:rPr>
              <w:t>Model</w:t>
            </w:r>
          </w:p>
        </w:tc>
        <w:tc>
          <w:tcPr>
            <w:tcW w:type="dxa" w:w="1872"/>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slope (mL/yr)</w:t>
            </w:r>
          </w:p>
        </w:tc>
        <w:tc>
          <w:tcPr>
            <w:tcW w:type="dxa" w:w="936"/>
            <w:vAlign w:val="center"/>
            <w:tcBorders>
              <w:top w:val="single" w:sz="6" w:color="000000"/>
              <w:left w:val="single" w:sz="6" w:color="000000"/>
              <w:bottom w:val="single" w:sz="6" w:color="000000"/>
              <w:right w:val="single" w:sz="6" w:color="000000"/>
            </w:tcBorders>
          </w:tcPr>
          <w:p>
            <w:pPr>
              <w:keepNext/>
            </w:pPr>
            <w:r/>
            <w:r>
              <w:rPr>
                <w:rFonts w:ascii="Arial" w:hAnsi="Arial"/>
                <w:b/>
                <w:sz w:val="22"/>
              </w:rPr>
              <w:t>ESI p</w:t>
            </w:r>
          </w:p>
        </w:tc>
        <w:tc>
          <w:tcPr>
            <w:tcW w:type="dxa" w:w="2304"/>
            <w:vAlign w:val="center"/>
            <w:tcBorders>
              <w:top w:val="single" w:sz="6" w:color="000000"/>
              <w:left w:val="single" w:sz="6" w:color="000000"/>
              <w:bottom w:val="single" w:sz="6" w:color="000000"/>
              <w:right w:val="single" w:sz="6" w:color="000000"/>
            </w:tcBorders>
          </w:tcPr>
          <w:p>
            <w:pPr>
              <w:keepNext/>
            </w:pPr>
            <w:r/>
            <w:r>
              <w:rPr>
                <w:rFonts w:ascii="Arial" w:hAnsi="Arial"/>
                <w:b/>
                <w:sz w:val="22"/>
              </w:rPr>
              <w:t>FEV₁/FVC slope (mL/yr)</w:t>
            </w:r>
          </w:p>
        </w:tc>
        <w:tc>
          <w:tcPr>
            <w:tcW w:type="dxa" w:w="1008"/>
            <w:vAlign w:val="center"/>
            <w:tcBorders>
              <w:top w:val="single" w:sz="6" w:color="000000"/>
              <w:left w:val="single" w:sz="6" w:color="000000"/>
              <w:bottom w:val="single" w:sz="6" w:color="000000"/>
              <w:right w:val="single" w:sz="6" w:color="000000"/>
            </w:tcBorders>
          </w:tcPr>
          <w:p>
            <w:pPr>
              <w:keepNext/>
            </w:pPr>
            <w:r/>
            <w:r>
              <w:rPr>
                <w:rFonts w:ascii="Arial" w:hAnsi="Arial"/>
                <w:b/>
                <w:sz w:val="22"/>
              </w:rPr>
              <w:t>FEV₁/FVC p</w:t>
            </w:r>
          </w:p>
        </w:tc>
      </w:tr>
      <w:tr>
        <w:trPr>
          <w:cantSplit/>
        </w:trPr>
        <w:tc>
          <w:tcPr>
            <w:tcW w:type="dxa" w:w="1080"/>
            <w:vMerge w:val="restart"/>
            <w:tcBorders>
              <w:top w:val="single" w:sz="6" w:color="000000"/>
              <w:left w:val="single" w:sz="6" w:color="000000"/>
              <w:bottom w:val="nil"/>
              <w:right w:val="single" w:sz="6" w:color="000000"/>
            </w:tcBorders>
          </w:tcPr>
          <w:p>
            <w:pPr>
              <w:keepNext/>
            </w:pPr>
            <w:r/>
            <w:r>
              <w:rPr>
                <w:rFonts w:ascii="Arial" w:hAnsi="Arial"/>
                <w:sz w:val="20"/>
              </w:rPr>
              <w:t>GOLD 0</w:t>
            </w:r>
          </w:p>
        </w:tc>
        <w:tc>
          <w:tcPr>
            <w:tcW w:type="dxa" w:w="720"/>
            <w:vMerge w:val="restart"/>
            <w:tcBorders>
              <w:top w:val="single" w:sz="6" w:color="000000"/>
              <w:left w:val="single" w:sz="6" w:color="000000"/>
              <w:bottom w:val="nil"/>
              <w:right w:val="single" w:sz="6" w:color="000000"/>
            </w:tcBorders>
          </w:tcPr>
          <w:p>
            <w:pPr>
              <w:keepNext/>
            </w:pPr>
            <w:r/>
            <w:r>
              <w:rPr>
                <w:rFonts w:ascii="Arial" w:hAnsi="Arial"/>
                <w:sz w:val="20"/>
              </w:rPr>
              <w:t>4054</w:t>
            </w:r>
          </w:p>
        </w:tc>
        <w:tc>
          <w:tcPr>
            <w:tcW w:type="dxa" w:w="1440"/>
            <w:tcBorders>
              <w:top w:val="single" w:sz="6" w:color="000000"/>
              <w:left w:val="single" w:sz="6" w:color="000000"/>
              <w:bottom w:val="single" w:sz="6" w:color="000000"/>
              <w:right w:val="single" w:sz="6" w:color="000000"/>
            </w:tcBorders>
          </w:tcPr>
          <w:p>
            <w:pPr>
              <w:keepNext/>
            </w:pPr>
            <w:r/>
            <w:r>
              <w:rPr>
                <w:rFonts w:ascii="Arial" w:hAnsi="Arial"/>
                <w:sz w:val="20"/>
              </w:rPr>
              <w:t>ESI only</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-5.38 (SE 1.44)</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20"/>
              </w:rPr>
              <w:t>&lt;0.001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080"/>
            <w:vMerge/>
            <w:tcBorders>
              <w:top w:val="nil"/>
              <w:left w:val="single" w:sz="6" w:color="000000"/>
              <w:bottom w:val="single" w:sz="6" w:color="000000"/>
              <w:right w:val="single" w:sz="6" w:color="000000"/>
            </w:tcBorders>
          </w:tcPr>
          <w:p>
            <w:pPr>
              <w:keepNext/>
            </w:pPr>
            <w:r/>
            <w:r>
              <w:rPr>
                <w:rFonts w:ascii="Arial" w:hAnsi="Arial"/>
                <w:sz w:val="20"/>
              </w:rPr>
            </w:r>
          </w:p>
        </w:tc>
        <w:tc>
          <w:tcPr>
            <w:tcW w:type="dxa" w:w="720"/>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tcBorders>
              <w:top w:val="single" w:sz="6" w:color="000000"/>
              <w:left w:val="single" w:sz="6" w:color="000000"/>
              <w:bottom w:val="single" w:sz="6" w:color="000000"/>
              <w:right w:val="single" w:sz="6" w:color="000000"/>
            </w:tcBorders>
          </w:tcPr>
          <w:p>
            <w:pPr>
              <w:keepNext/>
            </w:pPr>
            <w:r/>
            <w:r>
              <w:rPr>
                <w:rFonts w:ascii="Arial" w:hAnsi="Arial"/>
                <w:sz w:val="20"/>
              </w:rPr>
              <w:t>ESI + FEV₁/FVC</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-4.73 (SE 1.47)</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20"/>
              </w:rPr>
              <w:t>0.001</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29.93 (SE 11.18)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0.007</w:t>
            </w:r>
          </w:p>
        </w:tc>
      </w:tr>
      <w:tr>
        <w:trPr>
          <w:cantSplit/>
        </w:trPr>
        <w:tc>
          <w:tcPr>
            <w:tcW w:type="dxa" w:w="1080"/>
            <w:vMerge w:val="restart"/>
            <w:tcBorders>
              <w:top w:val="single" w:sz="6" w:color="000000"/>
              <w:left w:val="single" w:sz="6" w:color="000000"/>
              <w:bottom w:val="nil"/>
              <w:right w:val="single" w:sz="6" w:color="000000"/>
            </w:tcBorders>
          </w:tcPr>
          <w:p>
            <w:pPr>
              <w:keepNext/>
            </w:pPr>
            <w:r/>
            <w:r>
              <w:rPr>
                <w:rFonts w:ascii="Arial" w:hAnsi="Arial"/>
                <w:sz w:val="20"/>
              </w:rPr>
              <w:t>PRISm</w:t>
            </w:r>
          </w:p>
        </w:tc>
        <w:tc>
          <w:tcPr>
            <w:tcW w:type="dxa" w:w="720"/>
            <w:vMerge w:val="restart"/>
            <w:tcBorders>
              <w:top w:val="single" w:sz="6" w:color="000000"/>
              <w:left w:val="single" w:sz="6" w:color="000000"/>
              <w:bottom w:val="nil"/>
              <w:right w:val="single" w:sz="6" w:color="000000"/>
            </w:tcBorders>
          </w:tcPr>
          <w:p>
            <w:pPr>
              <w:keepNext/>
            </w:pPr>
            <w:r/>
            <w:r>
              <w:rPr>
                <w:rFonts w:ascii="Arial" w:hAnsi="Arial"/>
                <w:sz w:val="20"/>
              </w:rPr>
              <w:t>1129</w:t>
            </w:r>
          </w:p>
        </w:tc>
        <w:tc>
          <w:tcPr>
            <w:tcW w:type="dxa" w:w="1440"/>
            <w:tcBorders>
              <w:top w:val="single" w:sz="6" w:color="000000"/>
              <w:left w:val="single" w:sz="6" w:color="000000"/>
              <w:bottom w:val="single" w:sz="6" w:color="000000"/>
              <w:right w:val="single" w:sz="6" w:color="000000"/>
            </w:tcBorders>
          </w:tcPr>
          <w:p>
            <w:pPr>
              <w:keepNext/>
            </w:pPr>
            <w:r/>
            <w:r>
              <w:rPr>
                <w:rFonts w:ascii="Arial" w:hAnsi="Arial"/>
                <w:sz w:val="20"/>
              </w:rPr>
              <w:t>ESI only</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-1.69 (SE 3.61)</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20"/>
              </w:rPr>
              <w:t>0.639</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w:t>
            </w:r>
          </w:p>
        </w:tc>
      </w:tr>
      <w:tr>
        <w:trPr>
          <w:cantSplit/>
        </w:trPr>
        <w:tc>
          <w:tcPr>
            <w:tcW w:type="dxa" w:w="1080"/>
            <w:vMerge/>
            <w:tcBorders>
              <w:top w:val="nil"/>
              <w:left w:val="single" w:sz="6" w:color="000000"/>
              <w:bottom w:val="single" w:sz="6" w:color="000000"/>
              <w:right w:val="single" w:sz="6" w:color="000000"/>
            </w:tcBorders>
          </w:tcPr>
          <w:p>
            <w:pPr>
              <w:keepNext/>
            </w:pPr>
            <w:r/>
            <w:r>
              <w:rPr>
                <w:rFonts w:ascii="Arial" w:hAnsi="Arial"/>
                <w:sz w:val="20"/>
              </w:rPr>
            </w:r>
          </w:p>
        </w:tc>
        <w:tc>
          <w:tcPr>
            <w:tcW w:type="dxa" w:w="720"/>
            <w:vMerge/>
            <w:tcBorders>
              <w:top w:val="nil"/>
              <w:left w:val="single" w:sz="6" w:color="000000"/>
              <w:bottom w:val="single" w:sz="6" w:color="000000"/>
              <w:right w:val="single" w:sz="6" w:color="000000"/>
            </w:tcBorders>
          </w:tcPr>
          <w:p>
            <w:pPr>
              <w:keepNext/>
            </w:pPr>
            <w:r/>
            <w:r>
              <w:rPr>
                <w:rFonts w:ascii="Arial" w:hAnsi="Arial"/>
                <w:sz w:val="20"/>
              </w:rPr>
            </w:r>
          </w:p>
        </w:tc>
        <w:tc>
          <w:tcPr>
            <w:tcW w:type="dxa" w:w="1440"/>
            <w:tcBorders>
              <w:top w:val="single" w:sz="6" w:color="000000"/>
              <w:left w:val="single" w:sz="6" w:color="000000"/>
              <w:bottom w:val="single" w:sz="6" w:color="000000"/>
              <w:right w:val="single" w:sz="6" w:color="000000"/>
            </w:tcBorders>
          </w:tcPr>
          <w:p>
            <w:pPr>
              <w:keepNext/>
            </w:pPr>
            <w:r/>
            <w:r>
              <w:rPr>
                <w:rFonts w:ascii="Arial" w:hAnsi="Arial"/>
                <w:sz w:val="20"/>
              </w:rPr>
              <w:t>ESI + FEV₁/FVC</w:t>
            </w:r>
          </w:p>
        </w:tc>
        <w:tc>
          <w:tcPr>
            <w:tcW w:type="dxa" w:w="1872"/>
            <w:tcBorders>
              <w:top w:val="single" w:sz="6" w:color="000000"/>
              <w:left w:val="single" w:sz="6" w:color="000000"/>
              <w:bottom w:val="single" w:sz="6" w:color="000000"/>
              <w:right w:val="single" w:sz="6" w:color="000000"/>
            </w:tcBorders>
          </w:tcPr>
          <w:p>
            <w:pPr>
              <w:keepNext/>
            </w:pPr>
            <w:r/>
            <w:r>
              <w:rPr>
                <w:rFonts w:ascii="Arial" w:hAnsi="Arial"/>
                <w:sz w:val="20"/>
              </w:rPr>
              <w:t>2.01 (SE 3.80)</w:t>
            </w:r>
          </w:p>
        </w:tc>
        <w:tc>
          <w:tcPr>
            <w:tcW w:type="dxa" w:w="936"/>
            <w:tcBorders>
              <w:top w:val="single" w:sz="6" w:color="000000"/>
              <w:left w:val="single" w:sz="6" w:color="000000"/>
              <w:bottom w:val="single" w:sz="6" w:color="000000"/>
              <w:right w:val="single" w:sz="6" w:color="000000"/>
            </w:tcBorders>
          </w:tcPr>
          <w:p>
            <w:pPr>
              <w:keepNext/>
            </w:pPr>
            <w:r/>
            <w:r>
              <w:rPr>
                <w:rFonts w:ascii="Arial" w:hAnsi="Arial"/>
                <w:sz w:val="20"/>
              </w:rPr>
              <w:t>0.597</w:t>
            </w:r>
          </w:p>
        </w:tc>
        <w:tc>
          <w:tcPr>
            <w:tcW w:type="dxa" w:w="2304"/>
            <w:tcBorders>
              <w:top w:val="single" w:sz="6" w:color="000000"/>
              <w:left w:val="single" w:sz="6" w:color="000000"/>
              <w:bottom w:val="single" w:sz="6" w:color="000000"/>
              <w:right w:val="single" w:sz="6" w:color="000000"/>
            </w:tcBorders>
          </w:tcPr>
          <w:p>
            <w:pPr>
              <w:keepNext/>
            </w:pPr>
            <w:r/>
            <w:r>
              <w:rPr>
                <w:rFonts w:ascii="Arial" w:hAnsi="Arial"/>
                <w:sz w:val="20"/>
              </w:rPr>
              <w:t>66.64 (SE 27.18)</w:t>
            </w:r>
          </w:p>
        </w:tc>
        <w:tc>
          <w:tcPr>
            <w:tcW w:type="dxa" w:w="1008"/>
            <w:tcBorders>
              <w:top w:val="single" w:sz="6" w:color="000000"/>
              <w:left w:val="single" w:sz="6" w:color="000000"/>
              <w:bottom w:val="single" w:sz="6" w:color="000000"/>
              <w:right w:val="single" w:sz="6" w:color="000000"/>
            </w:tcBorders>
          </w:tcPr>
          <w:p>
            <w:pPr>
              <w:keepNext/>
            </w:pPr>
            <w:r/>
            <w:r>
              <w:rPr>
                <w:rFonts w:ascii="Arial" w:hAnsi="Arial"/>
                <w:sz w:val="20"/>
              </w:rPr>
              <w:t>0.014</w:t>
            </w:r>
          </w:p>
        </w:tc>
      </w:tr>
    </w:tbl>
    <w:p>
      <w:pPr>
        <w:keepNext/>
      </w:pPr>
    </w:p>
    <w:p>
      <w:pPr>
        <w:keepLines/>
      </w:pPr>
      <w:bookmarkStart w:id="15" w:name="tbl_S15"/>
      <w:bookmarkEnd w:id="15"/>
      <w:r>
        <w:rPr>
          <w:rFonts w:ascii="Arial" w:hAnsi="Arial"/>
          <w:b/>
          <w:sz w:val="20"/>
        </w:rPr>
        <w:t xml:space="preserve">ST15. Continuous ESI vs FEV₁/FVC as predictors of FEV₁ decline (mL/yr), stratified by baseline lung-function stratum. </w:t>
      </w:r>
      <w:r>
        <w:rPr>
          <w:rFonts w:ascii="Arial" w:hAnsi="Arial"/>
          <w:sz w:val="20"/>
        </w:rPr>
        <w:t>Linear mixed-effects models of longitudinal FEV₁ with a random intercept per participant are fit within each baseline stratum (GOLD 0, PRISm), in each case with continuous ESI alone and jointly with FEV₁/FVC. Estimates are reported within stratum only: pooled across the full cohort, baseline ESI is confounded by disease severity, since high ESI is concentrated among participants with severe airflow obstruction who have the least remaining lung function to lose. Slopes estimate the change in the annual FEV₁ rate per one-unit increase in ESI (or FEV₁/FVC), with the standard error in parentheses. Adjustment covariates are age at baseline, sex, race, current smoking status, pack-years, and baseline height, matching the anthropometric-adjustment convention used for FEV₁-decline modeling in Supplemental Table 9. Companion Supplemental Table 14 shows continuous ESI vs FEV₁/FVC as predictors of the categorical outcomes (mortality + exacerbations).</w:t>
      </w:r>
      <w:r>
        <w:rPr>
          <w:rFonts w:ascii="Arial" w:hAnsi="Arial"/>
          <w:i/>
          <w:sz w:val="20"/>
        </w:rPr>
        <w:t xml:space="preserve"> Abbreviations: </w:t>
      </w:r>
      <w:r>
        <w:rPr>
          <w:rFonts w:ascii="Arial" w:hAnsi="Arial"/>
          <w:sz w:val="20"/>
        </w:rPr>
        <w:t>N, number of participants in the stratum included in the model; ESI, Emphysema Severity Index; FEV₁, forced expiratory volume in one second; FVC, forced vital capacity; SE, standard error; GOLD, Global Initiative for Chronic Obstructive Lung Disease; PRISm, preserved-ratio impaired spirometry.</w:t>
      </w:r>
    </w:p>
    <w:tbl>
      <w:tblPr>
        <w:tblStyle w:val="TableGrid"/>
        <w:tblW w:type="auto" w:w="0"/>
        <w:jc w:val="center"/>
        <w:tblLook w:firstColumn="1" w:firstRow="1" w:lastColumn="0" w:lastRow="0" w:noHBand="0" w:noVBand="1" w:val="04A0"/>
        <w:tblLayout w:type="fixed"/>
      </w:tblPr>
      <w:tblGrid>
        <w:gridCol w:w="2304" w:type="dxa"/>
        <w:gridCol w:w="1080" w:type="dxa"/>
        <w:gridCol w:w="1224" w:type="dxa"/>
        <w:gridCol w:w="2376" w:type="dxa"/>
        <w:gridCol w:w="2376" w:type="dxa"/>
      </w:tblGrid>
      <w:tr>
        <w:trPr>
          <w:cantSplit/>
          <w:tblHeader/>
        </w:trPr>
        <w:tc>
          <w:tcPr>
            <w:tcW w:type="dxa" w:w="2304"/>
            <w:vAlign w:val="center"/>
            <w:tcBorders>
              <w:top w:val="single" w:sz="6" w:color="000000"/>
              <w:left w:val="single" w:sz="6" w:color="000000"/>
              <w:bottom w:val="single" w:sz="6" w:color="000000"/>
              <w:right w:val="single" w:sz="6" w:color="000000"/>
            </w:tcBorders>
          </w:tcPr>
          <w:p>
            <w:pPr>
              <w:keepNext/>
            </w:pPr>
            <w:r/>
            <w:r>
              <w:rPr>
                <w:rFonts w:ascii="Arial" w:hAnsi="Arial"/>
                <w:b/>
                <w:sz w:val="22"/>
              </w:rPr>
              <w:t>Baseline stratum</w:t>
            </w:r>
          </w:p>
        </w:tc>
        <w:tc>
          <w:tcPr>
            <w:tcW w:type="dxa" w:w="1080"/>
            <w:vAlign w:val="center"/>
            <w:tcBorders>
              <w:top w:val="single" w:sz="6" w:color="000000"/>
              <w:left w:val="single" w:sz="6" w:color="000000"/>
              <w:bottom w:val="single" w:sz="6" w:color="000000"/>
              <w:right w:val="single" w:sz="6" w:color="000000"/>
            </w:tcBorders>
          </w:tcPr>
          <w:p>
            <w:pPr>
              <w:keepNext/>
            </w:pPr>
            <w:r/>
            <w:r>
              <w:rPr>
                <w:rFonts w:ascii="Arial" w:hAnsi="Arial"/>
                <w:b/>
                <w:sz w:val="22"/>
              </w:rPr>
              <w:t>Visit</w:t>
            </w:r>
          </w:p>
        </w:tc>
        <w:tc>
          <w:tcPr>
            <w:tcW w:type="dxa" w:w="1224"/>
            <w:vAlign w:val="center"/>
            <w:tcBorders>
              <w:top w:val="single" w:sz="6" w:color="000000"/>
              <w:left w:val="single" w:sz="6" w:color="000000"/>
              <w:bottom w:val="single" w:sz="6" w:color="000000"/>
              <w:right w:val="single" w:sz="6" w:color="000000"/>
            </w:tcBorders>
          </w:tcPr>
          <w:p>
            <w:pPr>
              <w:keepNext/>
            </w:pPr>
            <w:r/>
            <w:r>
              <w:rPr>
                <w:rFonts w:ascii="Arial" w:hAnsi="Arial"/>
                <w:b/>
                <w:sz w:val="22"/>
              </w:rPr>
              <w:t>N</w:t>
            </w:r>
          </w:p>
        </w:tc>
        <w:tc>
          <w:tcPr>
            <w:tcW w:type="dxa" w:w="2376"/>
            <w:vAlign w:val="center"/>
            <w:tcBorders>
              <w:top w:val="single" w:sz="6" w:color="000000"/>
              <w:left w:val="single" w:sz="6" w:color="000000"/>
              <w:bottom w:val="single" w:sz="6" w:color="000000"/>
              <w:right w:val="single" w:sz="6" w:color="000000"/>
            </w:tcBorders>
          </w:tcPr>
          <w:p>
            <w:pPr>
              <w:keepNext/>
            </w:pPr>
            <w:r/>
            <w:r>
              <w:rPr>
                <w:rFonts w:ascii="Arial" w:hAnsi="Arial"/>
                <w:b/>
                <w:sz w:val="22"/>
              </w:rPr>
              <w:t>Mean ΔESI</w:t>
            </w:r>
          </w:p>
        </w:tc>
        <w:tc>
          <w:tcPr>
            <w:tcW w:type="dxa" w:w="2376"/>
            <w:vAlign w:val="center"/>
            <w:tcBorders>
              <w:top w:val="single" w:sz="6" w:color="000000"/>
              <w:left w:val="single" w:sz="6" w:color="000000"/>
              <w:bottom w:val="single" w:sz="6" w:color="000000"/>
              <w:right w:val="single" w:sz="6" w:color="000000"/>
            </w:tcBorders>
          </w:tcPr>
          <w:p>
            <w:pPr>
              <w:keepNext/>
            </w:pPr>
            <w:r/>
            <w:r>
              <w:rPr>
                <w:rFonts w:ascii="Arial" w:hAnsi="Arial"/>
                <w:b/>
                <w:sz w:val="22"/>
              </w:rPr>
              <w:t>Median ΔESI</w:t>
            </w:r>
          </w:p>
        </w:tc>
      </w:tr>
      <w:tr>
        <w:trPr>
          <w:cantSplit/>
        </w:trPr>
        <w:tc>
          <w:tcPr>
            <w:tcW w:type="dxa" w:w="2304"/>
            <w:vMerge w:val="restart"/>
            <w:tcBorders>
              <w:top w:val="single" w:sz="6" w:color="000000"/>
              <w:left w:val="single" w:sz="6" w:color="000000"/>
              <w:bottom w:val="nil"/>
              <w:right w:val="single" w:sz="6" w:color="000000"/>
            </w:tcBorders>
          </w:tcPr>
          <w:p>
            <w:pPr>
              <w:keepNext/>
            </w:pPr>
            <w:r/>
            <w:r>
              <w:rPr>
                <w:rFonts w:ascii="Arial" w:hAnsi="Arial"/>
                <w:sz w:val="20"/>
              </w:rPr>
              <w:t>GOLD 0</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2</w:t>
            </w:r>
          </w:p>
        </w:tc>
        <w:tc>
          <w:tcPr>
            <w:tcW w:type="dxa" w:w="1224"/>
            <w:tcBorders>
              <w:top w:val="single" w:sz="6" w:color="000000"/>
              <w:left w:val="single" w:sz="6" w:color="000000"/>
              <w:bottom w:val="single" w:sz="6" w:color="000000"/>
              <w:right w:val="single" w:sz="6" w:color="000000"/>
            </w:tcBorders>
          </w:tcPr>
          <w:p>
            <w:pPr>
              <w:keepNext/>
            </w:pPr>
            <w:r/>
            <w:r>
              <w:rPr>
                <w:rFonts w:ascii="Arial" w:hAnsi="Arial"/>
                <w:sz w:val="20"/>
              </w:rPr>
              <w:t>2525</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0.012</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0.000</w:t>
            </w:r>
          </w:p>
        </w:tc>
      </w:tr>
      <w:tr>
        <w:trPr>
          <w:cantSplit/>
        </w:trPr>
        <w:tc>
          <w:tcPr>
            <w:tcW w:type="dxa" w:w="2304"/>
            <w:vMerge/>
            <w:tcBorders>
              <w:top w:val="nil"/>
              <w:left w:val="single" w:sz="6" w:color="000000"/>
              <w:bottom w:val="single" w:sz="6" w:color="000000"/>
              <w:right w:val="single" w:sz="6" w:color="000000"/>
            </w:tcBorders>
          </w:tcPr>
          <w:p>
            <w:pPr>
              <w:keepNext/>
            </w:pPr>
            <w:r/>
            <w:r>
              <w:rPr>
                <w:rFonts w:ascii="Arial" w:hAnsi="Arial"/>
                <w:sz w:val="20"/>
              </w:rPr>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3</w:t>
            </w:r>
          </w:p>
        </w:tc>
        <w:tc>
          <w:tcPr>
            <w:tcW w:type="dxa" w:w="1224"/>
            <w:tcBorders>
              <w:top w:val="single" w:sz="6" w:color="000000"/>
              <w:left w:val="single" w:sz="6" w:color="000000"/>
              <w:bottom w:val="single" w:sz="6" w:color="000000"/>
              <w:right w:val="single" w:sz="6" w:color="000000"/>
            </w:tcBorders>
          </w:tcPr>
          <w:p>
            <w:pPr>
              <w:keepNext/>
            </w:pPr>
            <w:r/>
            <w:r>
              <w:rPr>
                <w:rFonts w:ascii="Arial" w:hAnsi="Arial"/>
                <w:sz w:val="20"/>
              </w:rPr>
              <w:t>950</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0.051</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0.010</w:t>
            </w:r>
          </w:p>
        </w:tc>
      </w:tr>
      <w:tr>
        <w:trPr>
          <w:cantSplit/>
        </w:trPr>
        <w:tc>
          <w:tcPr>
            <w:tcW w:type="dxa" w:w="2304"/>
            <w:vMerge w:val="restart"/>
            <w:tcBorders>
              <w:top w:val="single" w:sz="6" w:color="000000"/>
              <w:left w:val="single" w:sz="6" w:color="000000"/>
              <w:bottom w:val="nil"/>
              <w:right w:val="single" w:sz="6" w:color="000000"/>
            </w:tcBorders>
          </w:tcPr>
          <w:p>
            <w:pPr>
              <w:keepNext/>
            </w:pPr>
            <w:r/>
            <w:r>
              <w:rPr>
                <w:rFonts w:ascii="Arial" w:hAnsi="Arial"/>
                <w:sz w:val="20"/>
              </w:rPr>
              <w:t>PRISm</w:t>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2</w:t>
            </w:r>
          </w:p>
        </w:tc>
        <w:tc>
          <w:tcPr>
            <w:tcW w:type="dxa" w:w="1224"/>
            <w:tcBorders>
              <w:top w:val="single" w:sz="6" w:color="000000"/>
              <w:left w:val="single" w:sz="6" w:color="000000"/>
              <w:bottom w:val="single" w:sz="6" w:color="000000"/>
              <w:right w:val="single" w:sz="6" w:color="000000"/>
            </w:tcBorders>
          </w:tcPr>
          <w:p>
            <w:pPr>
              <w:keepNext/>
            </w:pPr>
            <w:r/>
            <w:r>
              <w:rPr>
                <w:rFonts w:ascii="Arial" w:hAnsi="Arial"/>
                <w:sz w:val="20"/>
              </w:rPr>
              <w:t>660</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0.105</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0.040</w:t>
            </w:r>
          </w:p>
        </w:tc>
      </w:tr>
      <w:tr>
        <w:trPr>
          <w:cantSplit/>
        </w:trPr>
        <w:tc>
          <w:tcPr>
            <w:tcW w:type="dxa" w:w="2304"/>
            <w:vMerge/>
            <w:tcBorders>
              <w:top w:val="nil"/>
              <w:left w:val="single" w:sz="6" w:color="000000"/>
              <w:bottom w:val="single" w:sz="6" w:color="000000"/>
              <w:right w:val="single" w:sz="6" w:color="000000"/>
            </w:tcBorders>
          </w:tcPr>
          <w:p>
            <w:pPr>
              <w:keepNext/>
            </w:pPr>
            <w:r/>
            <w:r>
              <w:rPr>
                <w:rFonts w:ascii="Arial" w:hAnsi="Arial"/>
                <w:sz w:val="20"/>
              </w:rPr>
            </w:r>
          </w:p>
        </w:tc>
        <w:tc>
          <w:tcPr>
            <w:tcW w:type="dxa" w:w="1080"/>
            <w:tcBorders>
              <w:top w:val="single" w:sz="6" w:color="000000"/>
              <w:left w:val="single" w:sz="6" w:color="000000"/>
              <w:bottom w:val="single" w:sz="6" w:color="000000"/>
              <w:right w:val="single" w:sz="6" w:color="000000"/>
            </w:tcBorders>
          </w:tcPr>
          <w:p>
            <w:pPr>
              <w:keepNext/>
            </w:pPr>
            <w:r/>
            <w:r>
              <w:rPr>
                <w:rFonts w:ascii="Arial" w:hAnsi="Arial"/>
                <w:sz w:val="20"/>
              </w:rPr>
              <w:t>3</w:t>
            </w:r>
          </w:p>
        </w:tc>
        <w:tc>
          <w:tcPr>
            <w:tcW w:type="dxa" w:w="1224"/>
            <w:tcBorders>
              <w:top w:val="single" w:sz="6" w:color="000000"/>
              <w:left w:val="single" w:sz="6" w:color="000000"/>
              <w:bottom w:val="single" w:sz="6" w:color="000000"/>
              <w:right w:val="single" w:sz="6" w:color="000000"/>
            </w:tcBorders>
          </w:tcPr>
          <w:p>
            <w:pPr>
              <w:keepNext/>
            </w:pPr>
            <w:r/>
            <w:r>
              <w:rPr>
                <w:rFonts w:ascii="Arial" w:hAnsi="Arial"/>
                <w:sz w:val="20"/>
              </w:rPr>
              <w:t>208</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0.232</w:t>
            </w:r>
          </w:p>
        </w:tc>
        <w:tc>
          <w:tcPr>
            <w:tcW w:type="dxa" w:w="2376"/>
            <w:tcBorders>
              <w:top w:val="single" w:sz="6" w:color="000000"/>
              <w:left w:val="single" w:sz="6" w:color="000000"/>
              <w:bottom w:val="single" w:sz="6" w:color="000000"/>
              <w:right w:val="single" w:sz="6" w:color="000000"/>
            </w:tcBorders>
          </w:tcPr>
          <w:p>
            <w:pPr>
              <w:keepNext/>
            </w:pPr>
            <w:r/>
            <w:r>
              <w:rPr>
                <w:rFonts w:ascii="Arial" w:hAnsi="Arial"/>
                <w:sz w:val="20"/>
              </w:rPr>
              <w:t>0.060</w:t>
            </w:r>
          </w:p>
        </w:tc>
      </w:tr>
    </w:tbl>
    <w:p>
      <w:pPr>
        <w:keepNext/>
      </w:pPr>
    </w:p>
    <w:p>
      <w:pPr>
        <w:keepLines/>
      </w:pPr>
      <w:bookmarkStart w:id="16" w:name="tbl_S16"/>
      <w:bookmarkEnd w:id="16"/>
      <w:r>
        <w:rPr>
          <w:rFonts w:ascii="Arial" w:hAnsi="Arial"/>
          <w:b/>
          <w:sz w:val="20"/>
        </w:rPr>
        <w:t xml:space="preserve">ST16. ESI trajectory by baseline lung-function stratum, follow-up visits 2 and 3. </w:t>
      </w:r>
      <w:r>
        <w:rPr>
          <w:rFonts w:ascii="Arial" w:hAnsi="Arial"/>
          <w:sz w:val="20"/>
        </w:rPr>
        <w:t>Change in ESI (ΔESI = follow-up − baseline) is summarized as mean and median within the GOLD 0 and PRISm baseline strata at follow-up visits 2 and 3. N is the number of participants with a valid ESI value at each follow-up visit. Positive ΔESI values indicate emphysema progression; negative individual values indicate apparent regression, most commonly attributable to spirometry session-to-session variability or measurement noise; all group means and medians shown here are non-negative. Despite similar baseline ESI values, PRISm participants show larger longitudinal increases than GOLD 0 participants, consistent with a gradual accumulation of emphysema not captured by baseline FEV₁/FVC alone.</w:t>
      </w:r>
      <w:r>
        <w:rPr>
          <w:rFonts w:ascii="Arial" w:hAnsi="Arial"/>
          <w:i/>
          <w:sz w:val="20"/>
        </w:rPr>
        <w:t xml:space="preserve"> Abbreviations: </w:t>
      </w:r>
      <w:r>
        <w:rPr>
          <w:rFonts w:ascii="Arial" w:hAnsi="Arial"/>
          <w:sz w:val="20"/>
        </w:rPr>
        <w:t>ESI, Emphysema Severity Index; ΔESI, change in ESI from baseline; GOLD, Global Initiative for Chronic Obstructive Lung Disease; PRISm, preserved-ratio impaired spirometry; FEV₁, forced expiratory volume in one second; FVC, forced vital capacity.</w:t>
      </w:r>
    </w:p>
    <w:tbl>
      <w:tblPr>
        <w:tblStyle w:val="TableGrid"/>
        <w:tblW w:type="auto" w:w="0"/>
        <w:jc w:val="center"/>
        <w:tblLook w:firstColumn="1" w:firstRow="1" w:lastColumn="0" w:lastRow="0" w:noHBand="0" w:noVBand="1" w:val="04A0"/>
        <w:tblLayout w:type="fixed"/>
      </w:tblPr>
      <w:tblGrid>
        <w:gridCol w:w="5760" w:type="dxa"/>
        <w:gridCol w:w="3600" w:type="dxa"/>
      </w:tblGrid>
      <w:tr>
        <w:trPr>
          <w:cantSplit/>
          <w:tblHeader/>
        </w:trPr>
        <w:tc>
          <w:tcPr>
            <w:tcW w:type="dxa" w:w="5760"/>
            <w:vAlign w:val="center"/>
            <w:tcBorders>
              <w:top w:val="single" w:sz="6" w:color="000000"/>
              <w:left w:val="single" w:sz="6" w:color="000000"/>
              <w:bottom w:val="single" w:sz="6" w:color="000000"/>
              <w:right w:val="single" w:sz="6" w:color="000000"/>
            </w:tcBorders>
          </w:tcPr>
          <w:p>
            <w:pPr>
              <w:keepNext/>
            </w:pPr>
            <w:r/>
            <w:r>
              <w:rPr>
                <w:rFonts w:ascii="Arial" w:hAnsi="Arial"/>
                <w:b/>
                <w:sz w:val="22"/>
              </w:rPr>
              <w:t>Statistic</w:t>
            </w:r>
          </w:p>
        </w:tc>
        <w:tc>
          <w:tcPr>
            <w:tcW w:type="dxa" w:w="3600"/>
            <w:vAlign w:val="center"/>
            <w:tcBorders>
              <w:top w:val="single" w:sz="6" w:color="000000"/>
              <w:left w:val="single" w:sz="6" w:color="000000"/>
              <w:bottom w:val="single" w:sz="6" w:color="000000"/>
              <w:right w:val="single" w:sz="6" w:color="000000"/>
            </w:tcBorders>
          </w:tcPr>
          <w:p>
            <w:pPr>
              <w:keepNext/>
            </w:pPr>
            <w:r/>
            <w:r>
              <w:rPr>
                <w:rFonts w:ascii="Arial" w:hAnsi="Arial"/>
                <w:b/>
                <w:sz w:val="22"/>
              </w:rPr>
              <w:t>Value</w:t>
            </w:r>
          </w:p>
        </w:tc>
      </w:tr>
      <w:tr>
        <w:trPr>
          <w:cantSplit/>
        </w:trPr>
        <w:tc>
          <w:tcPr>
            <w:tcW w:type="dxa" w:w="5760"/>
            <w:tcBorders>
              <w:top w:val="single" w:sz="6" w:color="000000"/>
              <w:left w:val="single" w:sz="6" w:color="000000"/>
              <w:bottom w:val="single" w:sz="6" w:color="000000"/>
              <w:right w:val="single" w:sz="6" w:color="000000"/>
            </w:tcBorders>
          </w:tcPr>
          <w:p>
            <w:pPr>
              <w:keepNext/>
            </w:pPr>
            <w:r/>
            <w:r>
              <w:rPr>
                <w:rFonts w:ascii="Arial" w:hAnsi="Arial"/>
                <w:sz w:val="20"/>
              </w:rPr>
              <w:t>Paired pre/post-bronchodilator measurements (N)</w:t>
            </w:r>
          </w:p>
        </w:tc>
        <w:tc>
          <w:tcPr>
            <w:tcW w:type="dxa" w:w="3600"/>
            <w:tcBorders>
              <w:top w:val="single" w:sz="6" w:color="000000"/>
              <w:left w:val="single" w:sz="6" w:color="000000"/>
              <w:bottom w:val="single" w:sz="6" w:color="000000"/>
              <w:right w:val="single" w:sz="6" w:color="000000"/>
            </w:tcBorders>
          </w:tcPr>
          <w:p>
            <w:pPr>
              <w:keepNext/>
            </w:pPr>
            <w:r/>
            <w:r>
              <w:rPr>
                <w:rFonts w:ascii="Arial" w:hAnsi="Arial"/>
                <w:sz w:val="20"/>
              </w:rPr>
              <w:t>10,160</w:t>
            </w:r>
          </w:p>
        </w:tc>
      </w:tr>
      <w:tr>
        <w:trPr>
          <w:cantSplit/>
        </w:trPr>
        <w:tc>
          <w:tcPr>
            <w:tcW w:type="dxa" w:w="5760"/>
            <w:tcBorders>
              <w:top w:val="single" w:sz="6" w:color="000000"/>
              <w:left w:val="single" w:sz="6" w:color="000000"/>
              <w:bottom w:val="single" w:sz="6" w:color="000000"/>
              <w:right w:val="single" w:sz="6" w:color="000000"/>
            </w:tcBorders>
          </w:tcPr>
          <w:p>
            <w:pPr>
              <w:keepNext/>
            </w:pPr>
            <w:r/>
            <w:r>
              <w:rPr>
                <w:rFonts w:ascii="Arial" w:hAnsi="Arial"/>
                <w:sz w:val="20"/>
              </w:rPr>
              <w:t>Mean ΔESI (post − pre)</w:t>
            </w:r>
          </w:p>
        </w:tc>
        <w:tc>
          <w:tcPr>
            <w:tcW w:type="dxa" w:w="3600"/>
            <w:tcBorders>
              <w:top w:val="single" w:sz="6" w:color="000000"/>
              <w:left w:val="single" w:sz="6" w:color="000000"/>
              <w:bottom w:val="single" w:sz="6" w:color="000000"/>
              <w:right w:val="single" w:sz="6" w:color="000000"/>
            </w:tcBorders>
          </w:tcPr>
          <w:p>
            <w:pPr>
              <w:keepNext/>
            </w:pPr>
            <w:r/>
            <w:r>
              <w:rPr>
                <w:rFonts w:ascii="Arial" w:hAnsi="Arial"/>
                <w:sz w:val="20"/>
              </w:rPr>
              <w:t>-0.09</w:t>
            </w:r>
          </w:p>
        </w:tc>
      </w:tr>
      <w:tr>
        <w:trPr>
          <w:cantSplit/>
        </w:trPr>
        <w:tc>
          <w:tcPr>
            <w:tcW w:type="dxa" w:w="5760"/>
            <w:tcBorders>
              <w:top w:val="single" w:sz="6" w:color="000000"/>
              <w:left w:val="single" w:sz="6" w:color="000000"/>
              <w:bottom w:val="single" w:sz="6" w:color="000000"/>
              <w:right w:val="single" w:sz="6" w:color="000000"/>
            </w:tcBorders>
          </w:tcPr>
          <w:p>
            <w:pPr>
              <w:keepNext/>
            </w:pPr>
            <w:r/>
            <w:r>
              <w:rPr>
                <w:rFonts w:ascii="Arial" w:hAnsi="Arial"/>
                <w:sz w:val="20"/>
              </w:rPr>
              <w:t>Standard deviation of ΔESI</w:t>
            </w:r>
          </w:p>
        </w:tc>
        <w:tc>
          <w:tcPr>
            <w:tcW w:type="dxa" w:w="3600"/>
            <w:tcBorders>
              <w:top w:val="single" w:sz="6" w:color="000000"/>
              <w:left w:val="single" w:sz="6" w:color="000000"/>
              <w:bottom w:val="single" w:sz="6" w:color="000000"/>
              <w:right w:val="single" w:sz="6" w:color="000000"/>
            </w:tcBorders>
          </w:tcPr>
          <w:p>
            <w:pPr>
              <w:keepNext/>
            </w:pPr>
            <w:r/>
            <w:r>
              <w:rPr>
                <w:rFonts w:ascii="Arial" w:hAnsi="Arial"/>
                <w:sz w:val="20"/>
              </w:rPr>
              <w:t>0.86</w:t>
            </w:r>
          </w:p>
        </w:tc>
      </w:tr>
    </w:tbl>
    <w:p>
      <w:pPr>
        <w:keepNext/>
      </w:pPr>
    </w:p>
    <w:p>
      <w:pPr>
        <w:keepLines/>
      </w:pPr>
      <w:bookmarkStart w:id="17" w:name="tbl_S17"/>
      <w:bookmarkEnd w:id="17"/>
      <w:r>
        <w:rPr>
          <w:rFonts w:ascii="Arial" w:hAnsi="Arial"/>
          <w:b/>
          <w:sz w:val="20"/>
        </w:rPr>
        <w:t xml:space="preserve">ST17. ESI stability across paired pre- and post-bronchodilator spirometry. </w:t>
      </w:r>
      <w:r>
        <w:rPr>
          <w:rFonts w:ascii="Arial" w:hAnsi="Arial"/>
          <w:sz w:val="20"/>
        </w:rPr>
        <w:t>Change in the Emphysema Severity Index (ESI) between paired pre- and post-bronchodilator spirometry measurements at the baseline visit. Pairs are restricted to measurements with valid ESI values computed from both pre- and post-bronchodilator flow-volume curves. This analysis is not restricted to the analytic cohort and draws on all COPDGene participants with paired spirometry, so the number of pairs exceeds the analytic cohort size.</w:t>
      </w:r>
      <w:r>
        <w:rPr>
          <w:rFonts w:ascii="Arial" w:hAnsi="Arial"/>
          <w:i/>
          <w:sz w:val="20"/>
        </w:rPr>
        <w:t xml:space="preserve"> Abbreviations: </w:t>
      </w:r>
      <w:r>
        <w:rPr>
          <w:rFonts w:ascii="Arial" w:hAnsi="Arial"/>
          <w:sz w:val="20"/>
        </w:rPr>
        <w:t>ESI, Emphysema Severity Index; ΔESI, post-bronchodilator minus pre-bronchodilator ESI.</w:t>
      </w:r>
    </w:p>
    <w:sectPr w:rsidR="00FC693F" w:rsidRPr="0006063C" w:rsidSect="00034616">
      <w:pgSz w:w="12240" w:h="15840"/>
      <w:pgMar w:top="1440" w:right="504" w:bottom="1440"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